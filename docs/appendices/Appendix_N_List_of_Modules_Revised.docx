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1E2C" w14:textId="77777777" w:rsidR="00BB2EF2" w:rsidRDefault="00000000">
      <w:pPr>
        <w:pStyle w:val="Title"/>
        <w:spacing w:after="200"/>
        <w:jc w:val="center"/>
      </w:pPr>
      <w:r>
        <w:rPr>
          <w:b/>
          <w:sz w:val="24"/>
        </w:rPr>
        <w:t>Appendix N</w:t>
      </w:r>
      <w:r>
        <w:rPr>
          <w:b/>
          <w:sz w:val="24"/>
        </w:rPr>
        <w:br/>
        <w:t>List of Modules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  <w:tblLook w:val="04A0" w:firstRow="1" w:lastRow="0" w:firstColumn="1" w:lastColumn="0" w:noHBand="0" w:noVBand="1"/>
      </w:tblPr>
      <w:tblGrid>
        <w:gridCol w:w="1368"/>
        <w:gridCol w:w="3816"/>
        <w:gridCol w:w="792"/>
        <w:gridCol w:w="1152"/>
        <w:gridCol w:w="1224"/>
        <w:gridCol w:w="1224"/>
        <w:gridCol w:w="864"/>
      </w:tblGrid>
      <w:tr w:rsidR="00BB2EF2" w14:paraId="11EF4487" w14:textId="77777777">
        <w:trPr>
          <w:cantSplit/>
          <w:tblHeader/>
          <w:jc w:val="center"/>
        </w:trPr>
        <w:tc>
          <w:tcPr>
            <w:tcW w:w="1368" w:type="dxa"/>
            <w:vAlign w:val="center"/>
          </w:tcPr>
          <w:p w14:paraId="266B6AEF" w14:textId="77777777" w:rsidR="00BB2EF2" w:rsidRDefault="00000000">
            <w:pPr>
              <w:keepNext/>
            </w:pPr>
            <w:r>
              <w:rPr>
                <w:b/>
              </w:rPr>
              <w:t>Programmer</w:t>
            </w:r>
          </w:p>
        </w:tc>
        <w:tc>
          <w:tcPr>
            <w:tcW w:w="3816" w:type="dxa"/>
            <w:vAlign w:val="center"/>
          </w:tcPr>
          <w:p w14:paraId="01F20A5A" w14:textId="77777777" w:rsidR="00BB2EF2" w:rsidRDefault="00000000">
            <w:pPr>
              <w:keepNext/>
            </w:pPr>
            <w:r>
              <w:rPr>
                <w:b/>
              </w:rPr>
              <w:t>Modules</w:t>
            </w:r>
          </w:p>
        </w:tc>
        <w:tc>
          <w:tcPr>
            <w:tcW w:w="792" w:type="dxa"/>
            <w:vAlign w:val="center"/>
          </w:tcPr>
          <w:p w14:paraId="3D83C2A9" w14:textId="77777777" w:rsidR="00BB2EF2" w:rsidRDefault="00000000">
            <w:pPr>
              <w:keepNext/>
              <w:jc w:val="center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1152" w:type="dxa"/>
            <w:vAlign w:val="center"/>
          </w:tcPr>
          <w:p w14:paraId="02CFAE6F" w14:textId="77777777" w:rsidR="00BB2EF2" w:rsidRDefault="00000000">
            <w:pPr>
              <w:keepNext/>
              <w:jc w:val="center"/>
            </w:pPr>
            <w:r>
              <w:rPr>
                <w:b/>
                <w:sz w:val="18"/>
              </w:rPr>
              <w:t>Case</w:t>
            </w:r>
            <w:r>
              <w:rPr>
                <w:b/>
                <w:sz w:val="18"/>
              </w:rPr>
              <w:br/>
              <w:t>Manager</w:t>
            </w:r>
          </w:p>
        </w:tc>
        <w:tc>
          <w:tcPr>
            <w:tcW w:w="1224" w:type="dxa"/>
            <w:vAlign w:val="center"/>
          </w:tcPr>
          <w:p w14:paraId="7463850E" w14:textId="77777777" w:rsidR="00BB2EF2" w:rsidRDefault="00000000">
            <w:pPr>
              <w:keepNext/>
              <w:jc w:val="center"/>
            </w:pPr>
            <w:r>
              <w:rPr>
                <w:b/>
                <w:sz w:val="18"/>
              </w:rPr>
              <w:t>Agency</w:t>
            </w:r>
            <w:r>
              <w:rPr>
                <w:b/>
                <w:sz w:val="18"/>
              </w:rPr>
              <w:br/>
              <w:t>Focal Person</w:t>
            </w:r>
          </w:p>
        </w:tc>
        <w:tc>
          <w:tcPr>
            <w:tcW w:w="1224" w:type="dxa"/>
            <w:vAlign w:val="center"/>
          </w:tcPr>
          <w:p w14:paraId="28F454CA" w14:textId="77777777" w:rsidR="00BB2EF2" w:rsidRDefault="00000000">
            <w:pPr>
              <w:keepNext/>
              <w:jc w:val="center"/>
            </w:pPr>
            <w:r>
              <w:rPr>
                <w:b/>
                <w:sz w:val="18"/>
              </w:rPr>
              <w:t>Adminis-</w:t>
            </w:r>
            <w:r>
              <w:rPr>
                <w:b/>
                <w:sz w:val="18"/>
              </w:rPr>
              <w:br/>
              <w:t>trator</w:t>
            </w:r>
          </w:p>
        </w:tc>
        <w:tc>
          <w:tcPr>
            <w:tcW w:w="864" w:type="dxa"/>
            <w:vAlign w:val="center"/>
          </w:tcPr>
          <w:p w14:paraId="406586C0" w14:textId="77777777" w:rsidR="00BB2EF2" w:rsidRDefault="00000000">
            <w:pPr>
              <w:keepNext/>
              <w:jc w:val="center"/>
            </w:pPr>
            <w:r>
              <w:rPr>
                <w:b/>
                <w:sz w:val="18"/>
              </w:rPr>
              <w:t>OFW</w:t>
            </w:r>
          </w:p>
        </w:tc>
      </w:tr>
      <w:tr w:rsidR="00BB2EF2" w14:paraId="5D985AD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3249B2E" w14:textId="4C87E9BA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4E61E6A9" w14:textId="77777777" w:rsidR="00BB2EF2" w:rsidRDefault="00000000">
            <w:pPr>
              <w:keepNext/>
            </w:pPr>
            <w:r>
              <w:rPr>
                <w:b/>
              </w:rPr>
              <w:t>Authentication</w:t>
            </w:r>
          </w:p>
        </w:tc>
        <w:tc>
          <w:tcPr>
            <w:tcW w:w="792" w:type="dxa"/>
            <w:vAlign w:val="center"/>
          </w:tcPr>
          <w:p w14:paraId="1CDACF0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1449C5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02E0E1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1E0794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B9A6819" w14:textId="77777777" w:rsidR="00BB2EF2" w:rsidRDefault="00BB2EF2">
            <w:pPr>
              <w:keepNext/>
              <w:jc w:val="center"/>
            </w:pPr>
          </w:p>
        </w:tc>
      </w:tr>
      <w:tr w:rsidR="00BB2EF2" w14:paraId="5B948D1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8E239E2" w14:textId="77777777" w:rsidR="00BB2EF2" w:rsidRDefault="00BB2EF2"/>
        </w:tc>
        <w:tc>
          <w:tcPr>
            <w:tcW w:w="3816" w:type="dxa"/>
            <w:vAlign w:val="center"/>
          </w:tcPr>
          <w:p w14:paraId="59D36107" w14:textId="77777777" w:rsidR="00BB2EF2" w:rsidRDefault="00000000">
            <w:pPr>
              <w:keepNext/>
            </w:pPr>
            <w:r>
              <w:t>1.  Log in</w:t>
            </w:r>
          </w:p>
        </w:tc>
        <w:tc>
          <w:tcPr>
            <w:tcW w:w="792" w:type="dxa"/>
            <w:vAlign w:val="center"/>
          </w:tcPr>
          <w:p w14:paraId="1D3E1FC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3563E7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EA7D41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77F72D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F661DD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83F460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CF6659A" w14:textId="77777777" w:rsidR="00BB2EF2" w:rsidRDefault="00BB2EF2"/>
        </w:tc>
        <w:tc>
          <w:tcPr>
            <w:tcW w:w="3816" w:type="dxa"/>
            <w:vAlign w:val="center"/>
          </w:tcPr>
          <w:p w14:paraId="43A4BD81" w14:textId="77777777" w:rsidR="00BB2EF2" w:rsidRDefault="00000000">
            <w:pPr>
              <w:keepNext/>
            </w:pPr>
            <w:r>
              <w:t>2.  Log out</w:t>
            </w:r>
          </w:p>
        </w:tc>
        <w:tc>
          <w:tcPr>
            <w:tcW w:w="792" w:type="dxa"/>
            <w:vAlign w:val="center"/>
          </w:tcPr>
          <w:p w14:paraId="2206E1B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D0F14B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9B3A8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C220D5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1676FF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64D1DB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6D3DB8" w14:textId="77777777" w:rsidR="00BB2EF2" w:rsidRDefault="00BB2EF2"/>
        </w:tc>
        <w:tc>
          <w:tcPr>
            <w:tcW w:w="3816" w:type="dxa"/>
            <w:vAlign w:val="center"/>
          </w:tcPr>
          <w:p w14:paraId="3FE5C63D" w14:textId="77777777" w:rsidR="00BB2EF2" w:rsidRDefault="00000000">
            <w:pPr>
              <w:keepNext/>
            </w:pPr>
            <w:r>
              <w:t>3.  Reset forgotten password</w:t>
            </w:r>
          </w:p>
        </w:tc>
        <w:tc>
          <w:tcPr>
            <w:tcW w:w="792" w:type="dxa"/>
            <w:vAlign w:val="center"/>
          </w:tcPr>
          <w:p w14:paraId="6CF2D88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692F4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D484D7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9D0229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0CD128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317D822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77A9AD3" w14:textId="77777777" w:rsidR="00BB2EF2" w:rsidRDefault="00BB2EF2"/>
        </w:tc>
        <w:tc>
          <w:tcPr>
            <w:tcW w:w="3816" w:type="dxa"/>
            <w:vAlign w:val="center"/>
          </w:tcPr>
          <w:p w14:paraId="15926F37" w14:textId="77777777" w:rsidR="00BB2EF2" w:rsidRDefault="00000000">
            <w:pPr>
              <w:keepNext/>
            </w:pPr>
            <w:r>
              <w:t>4.  Register through staff invitation</w:t>
            </w:r>
          </w:p>
        </w:tc>
        <w:tc>
          <w:tcPr>
            <w:tcW w:w="792" w:type="dxa"/>
            <w:vAlign w:val="center"/>
          </w:tcPr>
          <w:p w14:paraId="2DC14D4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BBF3EE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2DD7CD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60AF1E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CEE6AA2" w14:textId="77777777" w:rsidR="00BB2EF2" w:rsidRDefault="00BB2EF2">
            <w:pPr>
              <w:keepNext/>
              <w:jc w:val="center"/>
            </w:pPr>
          </w:p>
        </w:tc>
      </w:tr>
      <w:tr w:rsidR="00BB2EF2" w14:paraId="405ED9A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6F7AA1A" w14:textId="77777777" w:rsidR="00BB2EF2" w:rsidRDefault="00BB2EF2"/>
        </w:tc>
        <w:tc>
          <w:tcPr>
            <w:tcW w:w="3816" w:type="dxa"/>
            <w:vAlign w:val="center"/>
          </w:tcPr>
          <w:p w14:paraId="5645724C" w14:textId="77777777" w:rsidR="00BB2EF2" w:rsidRDefault="00000000">
            <w:pPr>
              <w:keepNext/>
            </w:pPr>
            <w:r>
              <w:t>5.  Register OFW account</w:t>
            </w:r>
          </w:p>
        </w:tc>
        <w:tc>
          <w:tcPr>
            <w:tcW w:w="792" w:type="dxa"/>
            <w:vAlign w:val="center"/>
          </w:tcPr>
          <w:p w14:paraId="413EB90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4E3A0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A16217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E0EF87E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F5FFC4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7FD621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1CFF685" w14:textId="77777777" w:rsidR="00BB2EF2" w:rsidRDefault="00BB2EF2"/>
        </w:tc>
        <w:tc>
          <w:tcPr>
            <w:tcW w:w="3816" w:type="dxa"/>
            <w:vAlign w:val="center"/>
          </w:tcPr>
          <w:p w14:paraId="7230F78C" w14:textId="77777777" w:rsidR="00BB2EF2" w:rsidRDefault="00000000">
            <w:pPr>
              <w:keepNext/>
            </w:pPr>
            <w:r>
              <w:t>6.  Verify account email / resend verification link</w:t>
            </w:r>
          </w:p>
        </w:tc>
        <w:tc>
          <w:tcPr>
            <w:tcW w:w="792" w:type="dxa"/>
            <w:vAlign w:val="center"/>
          </w:tcPr>
          <w:p w14:paraId="5B95AEA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859C24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7F5C4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F0345D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B9B183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2872E69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EA88083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1572D55" w14:textId="77777777" w:rsidR="00BB2EF2" w:rsidRDefault="00BB2EF2"/>
        </w:tc>
      </w:tr>
      <w:tr w:rsidR="00BB2EF2" w14:paraId="5B4943C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B04874B" w14:textId="287C830A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57C725AE" w14:textId="77777777" w:rsidR="00BB2EF2" w:rsidRDefault="00000000">
            <w:pPr>
              <w:keepNext/>
            </w:pPr>
            <w:r>
              <w:rPr>
                <w:b/>
              </w:rPr>
              <w:t>Authorization</w:t>
            </w:r>
          </w:p>
        </w:tc>
        <w:tc>
          <w:tcPr>
            <w:tcW w:w="792" w:type="dxa"/>
            <w:vAlign w:val="center"/>
          </w:tcPr>
          <w:p w14:paraId="0DFD717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EF668E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E231FC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4865E6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1DF36E2" w14:textId="77777777" w:rsidR="00BB2EF2" w:rsidRDefault="00BB2EF2">
            <w:pPr>
              <w:keepNext/>
              <w:jc w:val="center"/>
            </w:pPr>
          </w:p>
        </w:tc>
      </w:tr>
      <w:tr w:rsidR="00BB2EF2" w14:paraId="42F13E1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4BB2F85" w14:textId="77777777" w:rsidR="00BB2EF2" w:rsidRDefault="00BB2EF2"/>
        </w:tc>
        <w:tc>
          <w:tcPr>
            <w:tcW w:w="3816" w:type="dxa"/>
            <w:vAlign w:val="center"/>
          </w:tcPr>
          <w:p w14:paraId="3C1ADA8E" w14:textId="77777777" w:rsidR="00BB2EF2" w:rsidRDefault="00000000">
            <w:pPr>
              <w:keepNext/>
            </w:pPr>
            <w:r>
              <w:t>1.  Validate user role and enforce route access</w:t>
            </w:r>
          </w:p>
        </w:tc>
        <w:tc>
          <w:tcPr>
            <w:tcW w:w="792" w:type="dxa"/>
            <w:vAlign w:val="center"/>
          </w:tcPr>
          <w:p w14:paraId="6D3F603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335BD82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58041D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46A774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36E8BAE" w14:textId="77777777" w:rsidR="00BB2EF2" w:rsidRDefault="00BB2EF2">
            <w:pPr>
              <w:keepNext/>
              <w:jc w:val="center"/>
            </w:pPr>
          </w:p>
        </w:tc>
      </w:tr>
      <w:tr w:rsidR="00BB2EF2" w14:paraId="0EBE5CE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BE8EFAC" w14:textId="77777777" w:rsidR="00BB2EF2" w:rsidRDefault="00BB2EF2"/>
        </w:tc>
        <w:tc>
          <w:tcPr>
            <w:tcW w:w="3816" w:type="dxa"/>
            <w:vAlign w:val="center"/>
          </w:tcPr>
          <w:p w14:paraId="723F6D1A" w14:textId="77777777" w:rsidR="00BB2EF2" w:rsidRDefault="00000000">
            <w:pPr>
              <w:keepNext/>
            </w:pPr>
            <w:r>
              <w:t>2.  Check record access</w:t>
            </w:r>
          </w:p>
        </w:tc>
        <w:tc>
          <w:tcPr>
            <w:tcW w:w="792" w:type="dxa"/>
            <w:vAlign w:val="center"/>
          </w:tcPr>
          <w:p w14:paraId="0649739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4AE30B3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331334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18870BA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A594BD1" w14:textId="77777777" w:rsidR="00BB2EF2" w:rsidRDefault="00BB2EF2">
            <w:pPr>
              <w:keepNext/>
              <w:jc w:val="center"/>
            </w:pPr>
          </w:p>
        </w:tc>
      </w:tr>
      <w:tr w:rsidR="00BB2EF2" w14:paraId="1CE3391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7FEEACD" w14:textId="77777777" w:rsidR="00BB2EF2" w:rsidRDefault="00BB2EF2"/>
        </w:tc>
        <w:tc>
          <w:tcPr>
            <w:tcW w:w="3816" w:type="dxa"/>
            <w:vAlign w:val="center"/>
          </w:tcPr>
          <w:p w14:paraId="49828EFE" w14:textId="77777777" w:rsidR="00BB2EF2" w:rsidRDefault="00000000">
            <w:pPr>
              <w:keepNext/>
            </w:pPr>
            <w:r>
              <w:t>3.  Check account activity and required MFA</w:t>
            </w:r>
          </w:p>
        </w:tc>
        <w:tc>
          <w:tcPr>
            <w:tcW w:w="792" w:type="dxa"/>
            <w:vAlign w:val="center"/>
          </w:tcPr>
          <w:p w14:paraId="30B47BE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1702B17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D5E62C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FFD8D1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A2D74B5" w14:textId="77777777" w:rsidR="00BB2EF2" w:rsidRDefault="00BB2EF2">
            <w:pPr>
              <w:keepNext/>
              <w:jc w:val="center"/>
            </w:pPr>
          </w:p>
        </w:tc>
      </w:tr>
      <w:tr w:rsidR="00BB2EF2" w14:paraId="146A89FD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412126D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5459CF17" w14:textId="77777777" w:rsidR="00BB2EF2" w:rsidRDefault="00BB2EF2"/>
        </w:tc>
      </w:tr>
      <w:tr w:rsidR="00BB2EF2" w14:paraId="1E4685F6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63C6036" w14:textId="695E5CF5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6543E563" w14:textId="77777777" w:rsidR="00BB2EF2" w:rsidRDefault="00000000">
            <w:pPr>
              <w:keepNext/>
            </w:pPr>
            <w:r>
              <w:rPr>
                <w:b/>
              </w:rPr>
              <w:t>Email OTP</w:t>
            </w:r>
          </w:p>
        </w:tc>
        <w:tc>
          <w:tcPr>
            <w:tcW w:w="792" w:type="dxa"/>
            <w:vAlign w:val="center"/>
          </w:tcPr>
          <w:p w14:paraId="78C3E4C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E2C69A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8DE10E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3B0A3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604B954" w14:textId="77777777" w:rsidR="00BB2EF2" w:rsidRDefault="00BB2EF2">
            <w:pPr>
              <w:keepNext/>
              <w:jc w:val="center"/>
            </w:pPr>
          </w:p>
        </w:tc>
      </w:tr>
      <w:tr w:rsidR="00BB2EF2" w14:paraId="3C3544E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28DFBEC" w14:textId="77777777" w:rsidR="00BB2EF2" w:rsidRDefault="00BB2EF2"/>
        </w:tc>
        <w:tc>
          <w:tcPr>
            <w:tcW w:w="3816" w:type="dxa"/>
            <w:vAlign w:val="center"/>
          </w:tcPr>
          <w:p w14:paraId="6C064022" w14:textId="77777777" w:rsidR="00BB2EF2" w:rsidRDefault="00000000">
            <w:pPr>
              <w:keepNext/>
            </w:pPr>
            <w:r>
              <w:t>1.  Generate, send and validate email OTP</w:t>
            </w:r>
          </w:p>
        </w:tc>
        <w:tc>
          <w:tcPr>
            <w:tcW w:w="792" w:type="dxa"/>
            <w:vAlign w:val="center"/>
          </w:tcPr>
          <w:p w14:paraId="46D7496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4C286B7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5AF3C5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EAA074E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BE71C4C" w14:textId="77777777" w:rsidR="00BB2EF2" w:rsidRDefault="00BB2EF2">
            <w:pPr>
              <w:keepNext/>
              <w:jc w:val="center"/>
            </w:pPr>
          </w:p>
        </w:tc>
      </w:tr>
      <w:tr w:rsidR="00BB2EF2" w14:paraId="0180106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2A0718F" w14:textId="77777777" w:rsidR="00BB2EF2" w:rsidRDefault="00BB2EF2"/>
        </w:tc>
        <w:tc>
          <w:tcPr>
            <w:tcW w:w="3816" w:type="dxa"/>
            <w:vAlign w:val="center"/>
          </w:tcPr>
          <w:p w14:paraId="40316486" w14:textId="77777777" w:rsidR="00BB2EF2" w:rsidRDefault="00000000">
            <w:pPr>
              <w:keepNext/>
            </w:pPr>
            <w:r>
              <w:t>2.  Request or resend OTP</w:t>
            </w:r>
          </w:p>
        </w:tc>
        <w:tc>
          <w:tcPr>
            <w:tcW w:w="792" w:type="dxa"/>
            <w:vAlign w:val="center"/>
          </w:tcPr>
          <w:p w14:paraId="41EA3FE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2A21E8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0797E2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FE8791A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47AAE5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4A02578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90251D4" w14:textId="77777777" w:rsidR="00BB2EF2" w:rsidRDefault="00BB2EF2"/>
        </w:tc>
        <w:tc>
          <w:tcPr>
            <w:tcW w:w="3816" w:type="dxa"/>
            <w:vAlign w:val="center"/>
          </w:tcPr>
          <w:p w14:paraId="590A0902" w14:textId="77777777" w:rsidR="00BB2EF2" w:rsidRDefault="00000000">
            <w:pPr>
              <w:keepNext/>
            </w:pPr>
            <w:r>
              <w:t>3.  Verify OTP</w:t>
            </w:r>
          </w:p>
        </w:tc>
        <w:tc>
          <w:tcPr>
            <w:tcW w:w="792" w:type="dxa"/>
            <w:vAlign w:val="center"/>
          </w:tcPr>
          <w:p w14:paraId="710872A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C230F1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806B59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471C37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B64830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1373761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6E4257D" w14:textId="77777777" w:rsidR="00BB2EF2" w:rsidRDefault="00BB2EF2"/>
        </w:tc>
        <w:tc>
          <w:tcPr>
            <w:tcW w:w="3816" w:type="dxa"/>
            <w:vAlign w:val="center"/>
          </w:tcPr>
          <w:p w14:paraId="097F11A4" w14:textId="77777777" w:rsidR="00BB2EF2" w:rsidRDefault="00000000">
            <w:pPr>
              <w:keepNext/>
            </w:pPr>
            <w:r>
              <w:t>4.  Request and verify an account email change</w:t>
            </w:r>
          </w:p>
        </w:tc>
        <w:tc>
          <w:tcPr>
            <w:tcW w:w="792" w:type="dxa"/>
            <w:vAlign w:val="center"/>
          </w:tcPr>
          <w:p w14:paraId="6AD4834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5BC948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E99F9B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40EE8F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B0CC1C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7F96CD3F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F85448A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6A33E38" w14:textId="77777777" w:rsidR="00BB2EF2" w:rsidRDefault="00BB2EF2"/>
        </w:tc>
      </w:tr>
      <w:tr w:rsidR="00BB2EF2" w14:paraId="45B82BAD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74CE119" w14:textId="28EDDD20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B64559F" w14:textId="77777777" w:rsidR="00BB2EF2" w:rsidRDefault="00000000">
            <w:pPr>
              <w:keepNext/>
            </w:pPr>
            <w:r>
              <w:rPr>
                <w:b/>
              </w:rPr>
              <w:t>Multi-Factor Authentication</w:t>
            </w:r>
          </w:p>
        </w:tc>
        <w:tc>
          <w:tcPr>
            <w:tcW w:w="792" w:type="dxa"/>
            <w:vAlign w:val="center"/>
          </w:tcPr>
          <w:p w14:paraId="133590E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905979D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696086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4CD0AE5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927C4DD" w14:textId="77777777" w:rsidR="00BB2EF2" w:rsidRDefault="00BB2EF2">
            <w:pPr>
              <w:keepNext/>
              <w:jc w:val="center"/>
            </w:pPr>
          </w:p>
        </w:tc>
      </w:tr>
      <w:tr w:rsidR="00BB2EF2" w14:paraId="4590500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5705A13" w14:textId="77777777" w:rsidR="00BB2EF2" w:rsidRDefault="00BB2EF2"/>
        </w:tc>
        <w:tc>
          <w:tcPr>
            <w:tcW w:w="3816" w:type="dxa"/>
            <w:vAlign w:val="center"/>
          </w:tcPr>
          <w:p w14:paraId="023C56A9" w14:textId="77777777" w:rsidR="00BB2EF2" w:rsidRDefault="00000000">
            <w:pPr>
              <w:keepNext/>
            </w:pPr>
            <w:r>
              <w:t>1.  Set up authenticator and enable MFA</w:t>
            </w:r>
          </w:p>
        </w:tc>
        <w:tc>
          <w:tcPr>
            <w:tcW w:w="792" w:type="dxa"/>
            <w:vAlign w:val="center"/>
          </w:tcPr>
          <w:p w14:paraId="5FD5370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1AC289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49ED43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C3F4EB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3BC9AEE" w14:textId="77777777" w:rsidR="00BB2EF2" w:rsidRDefault="00BB2EF2">
            <w:pPr>
              <w:keepNext/>
              <w:jc w:val="center"/>
            </w:pPr>
          </w:p>
        </w:tc>
      </w:tr>
      <w:tr w:rsidR="00BB2EF2" w14:paraId="5252DA3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C5A5BBB" w14:textId="77777777" w:rsidR="00BB2EF2" w:rsidRDefault="00BB2EF2"/>
        </w:tc>
        <w:tc>
          <w:tcPr>
            <w:tcW w:w="3816" w:type="dxa"/>
            <w:vAlign w:val="center"/>
          </w:tcPr>
          <w:p w14:paraId="417DEA34" w14:textId="77777777" w:rsidR="00BB2EF2" w:rsidRDefault="00000000">
            <w:pPr>
              <w:keepNext/>
            </w:pPr>
            <w:r>
              <w:t>2.  Verify authenticator or recovery code</w:t>
            </w:r>
          </w:p>
        </w:tc>
        <w:tc>
          <w:tcPr>
            <w:tcW w:w="792" w:type="dxa"/>
            <w:vAlign w:val="center"/>
          </w:tcPr>
          <w:p w14:paraId="168E9B7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7EFF90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C30791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AA296E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A8458E3" w14:textId="77777777" w:rsidR="00BB2EF2" w:rsidRDefault="00BB2EF2">
            <w:pPr>
              <w:keepNext/>
              <w:jc w:val="center"/>
            </w:pPr>
          </w:p>
        </w:tc>
      </w:tr>
      <w:tr w:rsidR="00BB2EF2" w14:paraId="7EF208F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F89B948" w14:textId="77777777" w:rsidR="00BB2EF2" w:rsidRDefault="00BB2EF2"/>
        </w:tc>
        <w:tc>
          <w:tcPr>
            <w:tcW w:w="3816" w:type="dxa"/>
            <w:vAlign w:val="center"/>
          </w:tcPr>
          <w:p w14:paraId="7195E86E" w14:textId="77777777" w:rsidR="00BB2EF2" w:rsidRDefault="00000000">
            <w:pPr>
              <w:keepNext/>
            </w:pPr>
            <w:r>
              <w:t>3.  Regenerate recovery codes / disable MFA</w:t>
            </w:r>
          </w:p>
        </w:tc>
        <w:tc>
          <w:tcPr>
            <w:tcW w:w="792" w:type="dxa"/>
            <w:vAlign w:val="center"/>
          </w:tcPr>
          <w:p w14:paraId="1F02A5A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39A659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5373A5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2C65DE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F0CF3CF" w14:textId="77777777" w:rsidR="00BB2EF2" w:rsidRDefault="00BB2EF2">
            <w:pPr>
              <w:keepNext/>
              <w:jc w:val="center"/>
            </w:pPr>
          </w:p>
        </w:tc>
      </w:tr>
      <w:tr w:rsidR="00BB2EF2" w14:paraId="0FA8176E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64EE87D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C39C785" w14:textId="77777777" w:rsidR="00BB2EF2" w:rsidRDefault="00BB2EF2"/>
        </w:tc>
      </w:tr>
      <w:tr w:rsidR="00BB2EF2" w14:paraId="047FBB23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3E978FD5" w14:textId="7A2C61D9" w:rsidR="00BB2EF2" w:rsidRDefault="002F5B77">
            <w:pPr>
              <w:keepNext/>
            </w:pPr>
            <w:r>
              <w:t>Franz Dominic D. Condes</w:t>
            </w:r>
          </w:p>
        </w:tc>
        <w:tc>
          <w:tcPr>
            <w:tcW w:w="3816" w:type="dxa"/>
            <w:vAlign w:val="center"/>
          </w:tcPr>
          <w:p w14:paraId="5775B30C" w14:textId="77777777" w:rsidR="00BB2EF2" w:rsidRDefault="00000000">
            <w:pPr>
              <w:keepNext/>
            </w:pPr>
            <w:r>
              <w:rPr>
                <w:b/>
              </w:rPr>
              <w:t>Profile</w:t>
            </w:r>
          </w:p>
        </w:tc>
        <w:tc>
          <w:tcPr>
            <w:tcW w:w="792" w:type="dxa"/>
            <w:vAlign w:val="center"/>
          </w:tcPr>
          <w:p w14:paraId="5962B6F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10FE6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5FBF6B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E342FF4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320984E" w14:textId="77777777" w:rsidR="00BB2EF2" w:rsidRDefault="00BB2EF2">
            <w:pPr>
              <w:keepNext/>
              <w:jc w:val="center"/>
            </w:pPr>
          </w:p>
        </w:tc>
      </w:tr>
      <w:tr w:rsidR="00BB2EF2" w14:paraId="1E04287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33AD62D" w14:textId="77777777" w:rsidR="00BB2EF2" w:rsidRDefault="00BB2EF2"/>
        </w:tc>
        <w:tc>
          <w:tcPr>
            <w:tcW w:w="3816" w:type="dxa"/>
            <w:vAlign w:val="center"/>
          </w:tcPr>
          <w:p w14:paraId="7337597B" w14:textId="77777777" w:rsidR="00BB2EF2" w:rsidRDefault="00000000">
            <w:pPr>
              <w:keepNext/>
            </w:pPr>
            <w:r>
              <w:t>1.  View own profile</w:t>
            </w:r>
          </w:p>
        </w:tc>
        <w:tc>
          <w:tcPr>
            <w:tcW w:w="792" w:type="dxa"/>
            <w:vAlign w:val="center"/>
          </w:tcPr>
          <w:p w14:paraId="2D70BB6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8D2DBE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C4AF33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260D3E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7AE1FB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52A802A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0914DC6" w14:textId="77777777" w:rsidR="00BB2EF2" w:rsidRDefault="00BB2EF2"/>
        </w:tc>
        <w:tc>
          <w:tcPr>
            <w:tcW w:w="3816" w:type="dxa"/>
            <w:vAlign w:val="center"/>
          </w:tcPr>
          <w:p w14:paraId="01617808" w14:textId="77777777" w:rsidR="00BB2EF2" w:rsidRDefault="00000000">
            <w:pPr>
              <w:keepNext/>
            </w:pPr>
            <w:r>
              <w:t>2.  Update own profile</w:t>
            </w:r>
          </w:p>
        </w:tc>
        <w:tc>
          <w:tcPr>
            <w:tcW w:w="792" w:type="dxa"/>
            <w:vAlign w:val="center"/>
          </w:tcPr>
          <w:p w14:paraId="134668E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F324C6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7A976B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B3B957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7E1F60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1163397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27B46B2" w14:textId="77777777" w:rsidR="00BB2EF2" w:rsidRDefault="00BB2EF2"/>
        </w:tc>
        <w:tc>
          <w:tcPr>
            <w:tcW w:w="3816" w:type="dxa"/>
            <w:vAlign w:val="center"/>
          </w:tcPr>
          <w:p w14:paraId="1E53D5B6" w14:textId="77777777" w:rsidR="00BB2EF2" w:rsidRDefault="00000000">
            <w:pPr>
              <w:keepNext/>
            </w:pPr>
            <w:r>
              <w:t>3.  Change own password</w:t>
            </w:r>
          </w:p>
        </w:tc>
        <w:tc>
          <w:tcPr>
            <w:tcW w:w="792" w:type="dxa"/>
            <w:vAlign w:val="center"/>
          </w:tcPr>
          <w:p w14:paraId="113A5FB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775C21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BA406C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EA50E5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D24A1E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3B38F78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9F4B77" w14:textId="77777777" w:rsidR="00BB2EF2" w:rsidRDefault="00BB2EF2"/>
        </w:tc>
        <w:tc>
          <w:tcPr>
            <w:tcW w:w="3816" w:type="dxa"/>
            <w:vAlign w:val="center"/>
          </w:tcPr>
          <w:p w14:paraId="481EDC89" w14:textId="77777777" w:rsidR="00BB2EF2" w:rsidRDefault="00000000">
            <w:pPr>
              <w:keepNext/>
            </w:pPr>
            <w:r>
              <w:t>4.  Update profile picture and notification preferences</w:t>
            </w:r>
          </w:p>
        </w:tc>
        <w:tc>
          <w:tcPr>
            <w:tcW w:w="792" w:type="dxa"/>
            <w:vAlign w:val="center"/>
          </w:tcPr>
          <w:p w14:paraId="62FF5879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8F1F89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5DAA28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F990D3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D9C2B62" w14:textId="77777777" w:rsidR="00BB2EF2" w:rsidRDefault="00BB2EF2">
            <w:pPr>
              <w:keepNext/>
              <w:jc w:val="center"/>
            </w:pPr>
          </w:p>
        </w:tc>
      </w:tr>
      <w:tr w:rsidR="00BB2EF2" w14:paraId="6EB5CB6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37C3D2D" w14:textId="77777777" w:rsidR="00BB2EF2" w:rsidRDefault="00BB2EF2"/>
        </w:tc>
        <w:tc>
          <w:tcPr>
            <w:tcW w:w="3816" w:type="dxa"/>
            <w:vAlign w:val="center"/>
          </w:tcPr>
          <w:p w14:paraId="20439FFF" w14:textId="77777777" w:rsidR="00BB2EF2" w:rsidRDefault="00000000">
            <w:pPr>
              <w:keepNext/>
            </w:pPr>
            <w:r>
              <w:t>5.  Delete own account</w:t>
            </w:r>
          </w:p>
        </w:tc>
        <w:tc>
          <w:tcPr>
            <w:tcW w:w="792" w:type="dxa"/>
            <w:vAlign w:val="center"/>
          </w:tcPr>
          <w:p w14:paraId="5D5DB96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F9E6DF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BEEB7B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00AA68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3A226C3" w14:textId="77777777" w:rsidR="00BB2EF2" w:rsidRDefault="00BB2EF2">
            <w:pPr>
              <w:keepNext/>
              <w:jc w:val="center"/>
            </w:pPr>
          </w:p>
        </w:tc>
      </w:tr>
      <w:tr w:rsidR="00BB2EF2" w14:paraId="2C12DD8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F48F73F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D421B02" w14:textId="77777777" w:rsidR="00BB2EF2" w:rsidRDefault="00BB2EF2"/>
        </w:tc>
      </w:tr>
      <w:tr w:rsidR="00BB2EF2" w14:paraId="755CD167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AC8D6DC" w14:textId="078F5FC4" w:rsidR="00BB2EF2" w:rsidRDefault="002F5B77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35E7A1D2" w14:textId="77777777" w:rsidR="00BB2EF2" w:rsidRDefault="00000000">
            <w:pPr>
              <w:keepNext/>
            </w:pPr>
            <w:r>
              <w:rPr>
                <w:b/>
              </w:rPr>
              <w:t>Landing Page and Public Information</w:t>
            </w:r>
          </w:p>
        </w:tc>
        <w:tc>
          <w:tcPr>
            <w:tcW w:w="792" w:type="dxa"/>
            <w:vAlign w:val="center"/>
          </w:tcPr>
          <w:p w14:paraId="1237BE59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F8E13A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93E34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C82E1E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4211CDB" w14:textId="77777777" w:rsidR="00BB2EF2" w:rsidRDefault="00BB2EF2">
            <w:pPr>
              <w:keepNext/>
              <w:jc w:val="center"/>
            </w:pPr>
          </w:p>
        </w:tc>
      </w:tr>
      <w:tr w:rsidR="00BB2EF2" w14:paraId="2C104C4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4DA4014" w14:textId="77777777" w:rsidR="00BB2EF2" w:rsidRDefault="00BB2EF2"/>
        </w:tc>
        <w:tc>
          <w:tcPr>
            <w:tcW w:w="3816" w:type="dxa"/>
            <w:vAlign w:val="center"/>
          </w:tcPr>
          <w:p w14:paraId="43D8E2DB" w14:textId="77777777" w:rsidR="00BB2EF2" w:rsidRDefault="00000000">
            <w:pPr>
              <w:keepNext/>
            </w:pPr>
            <w:r>
              <w:t>1.  View system overview</w:t>
            </w:r>
          </w:p>
        </w:tc>
        <w:tc>
          <w:tcPr>
            <w:tcW w:w="792" w:type="dxa"/>
            <w:vAlign w:val="center"/>
          </w:tcPr>
          <w:p w14:paraId="7283D01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5D3B93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675FE6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7AD737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43338A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7F94B5A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84A5CAB" w14:textId="77777777" w:rsidR="00BB2EF2" w:rsidRDefault="00BB2EF2"/>
        </w:tc>
        <w:tc>
          <w:tcPr>
            <w:tcW w:w="3816" w:type="dxa"/>
            <w:vAlign w:val="center"/>
          </w:tcPr>
          <w:p w14:paraId="27D1B3AF" w14:textId="77777777" w:rsidR="00BB2EF2" w:rsidRDefault="00000000">
            <w:pPr>
              <w:keepNext/>
            </w:pPr>
            <w:r>
              <w:t>2.  View public agencies and services</w:t>
            </w:r>
          </w:p>
        </w:tc>
        <w:tc>
          <w:tcPr>
            <w:tcW w:w="792" w:type="dxa"/>
            <w:vAlign w:val="center"/>
          </w:tcPr>
          <w:p w14:paraId="32E716D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6632C6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5AAB15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06285F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EB9238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55D458C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708C393" w14:textId="77777777" w:rsidR="00BB2EF2" w:rsidRDefault="00BB2EF2"/>
        </w:tc>
        <w:tc>
          <w:tcPr>
            <w:tcW w:w="3816" w:type="dxa"/>
            <w:vAlign w:val="center"/>
          </w:tcPr>
          <w:p w14:paraId="76438909" w14:textId="77777777" w:rsidR="00BB2EF2" w:rsidRDefault="00000000">
            <w:pPr>
              <w:keepNext/>
            </w:pPr>
            <w:r>
              <w:t>3.  View frequently asked questions</w:t>
            </w:r>
          </w:p>
        </w:tc>
        <w:tc>
          <w:tcPr>
            <w:tcW w:w="792" w:type="dxa"/>
            <w:vAlign w:val="center"/>
          </w:tcPr>
          <w:p w14:paraId="17ED05A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AFF646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2BCE51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3ACA90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1DC271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84978F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E5E7F57" w14:textId="77777777" w:rsidR="00BB2EF2" w:rsidRDefault="00BB2EF2"/>
        </w:tc>
        <w:tc>
          <w:tcPr>
            <w:tcW w:w="3816" w:type="dxa"/>
            <w:vAlign w:val="center"/>
          </w:tcPr>
          <w:p w14:paraId="1A481D86" w14:textId="77777777" w:rsidR="00BB2EF2" w:rsidRDefault="00000000">
            <w:pPr>
              <w:keepNext/>
            </w:pPr>
            <w:r>
              <w:t>4.  Submit contact form</w:t>
            </w:r>
          </w:p>
        </w:tc>
        <w:tc>
          <w:tcPr>
            <w:tcW w:w="792" w:type="dxa"/>
            <w:vAlign w:val="center"/>
          </w:tcPr>
          <w:p w14:paraId="5BA16D4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AE92CB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E64EA4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07C8D6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54A23B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3FF2636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5B1EF14" w14:textId="77777777" w:rsidR="00BB2EF2" w:rsidRDefault="00BB2EF2"/>
        </w:tc>
        <w:tc>
          <w:tcPr>
            <w:tcW w:w="3816" w:type="dxa"/>
            <w:vAlign w:val="center"/>
          </w:tcPr>
          <w:p w14:paraId="162D7BDB" w14:textId="77777777" w:rsidR="00BB2EF2" w:rsidRDefault="00000000">
            <w:pPr>
              <w:keepNext/>
            </w:pPr>
            <w:r>
              <w:t>5.  View privacy policy and terms</w:t>
            </w:r>
          </w:p>
        </w:tc>
        <w:tc>
          <w:tcPr>
            <w:tcW w:w="792" w:type="dxa"/>
            <w:vAlign w:val="center"/>
          </w:tcPr>
          <w:p w14:paraId="69F52CC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DC33B7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5CDED8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81EE41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421CE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81603B1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0DC9E24" w14:textId="77777777" w:rsidR="00BB2EF2" w:rsidRDefault="00000000">
            <w:r>
              <w:lastRenderedPageBreak/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AABB39B" w14:textId="77777777" w:rsidR="00BB2EF2" w:rsidRDefault="00BB2EF2"/>
        </w:tc>
      </w:tr>
      <w:tr w:rsidR="00BB2EF2" w14:paraId="39C15A7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F989AF5" w14:textId="28191904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0C7D73F0" w14:textId="77777777" w:rsidR="00BB2EF2" w:rsidRDefault="00000000">
            <w:pPr>
              <w:keepNext/>
            </w:pPr>
            <w:r>
              <w:rPr>
                <w:b/>
              </w:rPr>
              <w:t>Public Intake</w:t>
            </w:r>
          </w:p>
        </w:tc>
        <w:tc>
          <w:tcPr>
            <w:tcW w:w="792" w:type="dxa"/>
            <w:vAlign w:val="center"/>
          </w:tcPr>
          <w:p w14:paraId="43D563E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C65703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A8F317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699EB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8F99477" w14:textId="77777777" w:rsidR="00BB2EF2" w:rsidRDefault="00BB2EF2">
            <w:pPr>
              <w:keepNext/>
              <w:jc w:val="center"/>
            </w:pPr>
          </w:p>
        </w:tc>
      </w:tr>
      <w:tr w:rsidR="00BB2EF2" w14:paraId="7209C50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9B975A1" w14:textId="77777777" w:rsidR="00BB2EF2" w:rsidRDefault="00BB2EF2"/>
        </w:tc>
        <w:tc>
          <w:tcPr>
            <w:tcW w:w="3816" w:type="dxa"/>
            <w:vAlign w:val="center"/>
          </w:tcPr>
          <w:p w14:paraId="6AE283DE" w14:textId="77777777" w:rsidR="00BB2EF2" w:rsidRDefault="00000000">
            <w:pPr>
              <w:keepNext/>
            </w:pPr>
            <w:r>
              <w:t>1.  Submit a self-filed assistance request</w:t>
            </w:r>
          </w:p>
        </w:tc>
        <w:tc>
          <w:tcPr>
            <w:tcW w:w="792" w:type="dxa"/>
            <w:vAlign w:val="center"/>
          </w:tcPr>
          <w:p w14:paraId="0EE9C87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9BB8D5D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2AFB5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AF9B25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83B9D2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5A4F9F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BD7824A" w14:textId="77777777" w:rsidR="00BB2EF2" w:rsidRDefault="00BB2EF2"/>
        </w:tc>
        <w:tc>
          <w:tcPr>
            <w:tcW w:w="3816" w:type="dxa"/>
            <w:vAlign w:val="center"/>
          </w:tcPr>
          <w:p w14:paraId="15AE434D" w14:textId="77777777" w:rsidR="00BB2EF2" w:rsidRDefault="00000000">
            <w:pPr>
              <w:keepNext/>
            </w:pPr>
            <w:r>
              <w:t>2.  Check existing client record</w:t>
            </w:r>
          </w:p>
        </w:tc>
        <w:tc>
          <w:tcPr>
            <w:tcW w:w="792" w:type="dxa"/>
            <w:vAlign w:val="center"/>
          </w:tcPr>
          <w:p w14:paraId="5958A289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860392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E7CC59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3B5DFF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35DEEF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4348040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515F463" w14:textId="77777777" w:rsidR="00BB2EF2" w:rsidRDefault="00BB2EF2"/>
        </w:tc>
        <w:tc>
          <w:tcPr>
            <w:tcW w:w="3816" w:type="dxa"/>
            <w:vAlign w:val="center"/>
          </w:tcPr>
          <w:p w14:paraId="364D3F46" w14:textId="77777777" w:rsidR="00BB2EF2" w:rsidRDefault="00000000">
            <w:pPr>
              <w:keepNext/>
            </w:pPr>
            <w:r>
              <w:t>3.  Prefill own client details when signed in</w:t>
            </w:r>
          </w:p>
        </w:tc>
        <w:tc>
          <w:tcPr>
            <w:tcW w:w="792" w:type="dxa"/>
            <w:vAlign w:val="center"/>
          </w:tcPr>
          <w:p w14:paraId="4C813AF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4BF199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244F71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AC718C6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30E365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196751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CD002AC" w14:textId="77777777" w:rsidR="00BB2EF2" w:rsidRDefault="00BB2EF2"/>
        </w:tc>
        <w:tc>
          <w:tcPr>
            <w:tcW w:w="3816" w:type="dxa"/>
            <w:vAlign w:val="center"/>
          </w:tcPr>
          <w:p w14:paraId="130350D0" w14:textId="77777777" w:rsidR="00BB2EF2" w:rsidRDefault="00000000">
            <w:pPr>
              <w:keepNext/>
            </w:pPr>
            <w:r>
              <w:t>4.  Record intake and send acknowledgement</w:t>
            </w:r>
          </w:p>
        </w:tc>
        <w:tc>
          <w:tcPr>
            <w:tcW w:w="792" w:type="dxa"/>
            <w:vAlign w:val="center"/>
          </w:tcPr>
          <w:p w14:paraId="013FE4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0B2436E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75C0D7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17DA519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C3392DF" w14:textId="77777777" w:rsidR="00BB2EF2" w:rsidRDefault="00BB2EF2">
            <w:pPr>
              <w:keepNext/>
              <w:jc w:val="center"/>
            </w:pPr>
          </w:p>
        </w:tc>
      </w:tr>
      <w:tr w:rsidR="00BB2EF2" w14:paraId="61B34728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415D0FC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3FF3C26" w14:textId="77777777" w:rsidR="00BB2EF2" w:rsidRDefault="00BB2EF2"/>
        </w:tc>
      </w:tr>
      <w:tr w:rsidR="00BB2EF2" w14:paraId="389BEFE0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35BDC311" w14:textId="7EEEB4BE" w:rsidR="00BB2EF2" w:rsidRDefault="002F5B77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4BF12E7A" w14:textId="77777777" w:rsidR="00BB2EF2" w:rsidRDefault="00000000">
            <w:pPr>
              <w:keepNext/>
            </w:pPr>
            <w:r>
              <w:rPr>
                <w:b/>
              </w:rPr>
              <w:t>Tracking Input</w:t>
            </w:r>
          </w:p>
        </w:tc>
        <w:tc>
          <w:tcPr>
            <w:tcW w:w="792" w:type="dxa"/>
            <w:vAlign w:val="center"/>
          </w:tcPr>
          <w:p w14:paraId="7E90ED3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8E92A3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405C56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C73654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20017BF" w14:textId="77777777" w:rsidR="00BB2EF2" w:rsidRDefault="00BB2EF2">
            <w:pPr>
              <w:keepNext/>
              <w:jc w:val="center"/>
            </w:pPr>
          </w:p>
        </w:tc>
      </w:tr>
      <w:tr w:rsidR="00BB2EF2" w14:paraId="6F2D684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14E3705" w14:textId="77777777" w:rsidR="00BB2EF2" w:rsidRDefault="00BB2EF2"/>
        </w:tc>
        <w:tc>
          <w:tcPr>
            <w:tcW w:w="3816" w:type="dxa"/>
            <w:vAlign w:val="center"/>
          </w:tcPr>
          <w:p w14:paraId="40A1A211" w14:textId="77777777" w:rsidR="00BB2EF2" w:rsidRDefault="00000000">
            <w:pPr>
              <w:keepNext/>
            </w:pPr>
            <w:r>
              <w:t>1.  Enter tracking number and matching email</w:t>
            </w:r>
          </w:p>
        </w:tc>
        <w:tc>
          <w:tcPr>
            <w:tcW w:w="792" w:type="dxa"/>
            <w:vAlign w:val="center"/>
          </w:tcPr>
          <w:p w14:paraId="13D34B8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C06573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A4C772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84DAE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DCEBCC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8A36BB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C07206C" w14:textId="77777777" w:rsidR="00BB2EF2" w:rsidRDefault="00BB2EF2"/>
        </w:tc>
        <w:tc>
          <w:tcPr>
            <w:tcW w:w="3816" w:type="dxa"/>
            <w:vAlign w:val="center"/>
          </w:tcPr>
          <w:p w14:paraId="7873AFF7" w14:textId="77777777" w:rsidR="00BB2EF2" w:rsidRDefault="00000000">
            <w:pPr>
              <w:keepNext/>
            </w:pPr>
            <w:r>
              <w:t>2.  Submit tracking request and verify access</w:t>
            </w:r>
          </w:p>
        </w:tc>
        <w:tc>
          <w:tcPr>
            <w:tcW w:w="792" w:type="dxa"/>
            <w:vAlign w:val="center"/>
          </w:tcPr>
          <w:p w14:paraId="093283A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1F261E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AA1F35D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02361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9E1DB3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8965DB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0679E01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2253607" w14:textId="77777777" w:rsidR="00BB2EF2" w:rsidRDefault="00BB2EF2"/>
        </w:tc>
      </w:tr>
      <w:tr w:rsidR="00BB2EF2" w14:paraId="68FB379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B964665" w14:textId="4E439785" w:rsidR="00BB2EF2" w:rsidRDefault="002F5B77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1F174F69" w14:textId="77777777" w:rsidR="00BB2EF2" w:rsidRDefault="00000000">
            <w:pPr>
              <w:keepNext/>
            </w:pPr>
            <w:r>
              <w:rPr>
                <w:b/>
              </w:rPr>
              <w:t>Tracking View and Timeline</w:t>
            </w:r>
          </w:p>
        </w:tc>
        <w:tc>
          <w:tcPr>
            <w:tcW w:w="792" w:type="dxa"/>
            <w:vAlign w:val="center"/>
          </w:tcPr>
          <w:p w14:paraId="5C4E23E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CC3DD3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10B26D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3DE742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81AD8C7" w14:textId="77777777" w:rsidR="00BB2EF2" w:rsidRDefault="00BB2EF2">
            <w:pPr>
              <w:keepNext/>
              <w:jc w:val="center"/>
            </w:pPr>
          </w:p>
        </w:tc>
      </w:tr>
      <w:tr w:rsidR="00BB2EF2" w14:paraId="46A4913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8915C67" w14:textId="77777777" w:rsidR="00BB2EF2" w:rsidRDefault="00BB2EF2"/>
        </w:tc>
        <w:tc>
          <w:tcPr>
            <w:tcW w:w="3816" w:type="dxa"/>
            <w:vAlign w:val="center"/>
          </w:tcPr>
          <w:p w14:paraId="4B929124" w14:textId="77777777" w:rsidR="00BB2EF2" w:rsidRDefault="00000000">
            <w:pPr>
              <w:keepNext/>
            </w:pPr>
            <w:r>
              <w:t>1.  View case status and overview</w:t>
            </w:r>
          </w:p>
        </w:tc>
        <w:tc>
          <w:tcPr>
            <w:tcW w:w="792" w:type="dxa"/>
            <w:vAlign w:val="center"/>
          </w:tcPr>
          <w:p w14:paraId="50D6F4F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181386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55D542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87257B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59C423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7431CC6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264D4E3" w14:textId="77777777" w:rsidR="00BB2EF2" w:rsidRDefault="00BB2EF2"/>
        </w:tc>
        <w:tc>
          <w:tcPr>
            <w:tcW w:w="3816" w:type="dxa"/>
            <w:vAlign w:val="center"/>
          </w:tcPr>
          <w:p w14:paraId="6147C861" w14:textId="77777777" w:rsidR="00BB2EF2" w:rsidRDefault="00000000">
            <w:pPr>
              <w:keepNext/>
            </w:pPr>
            <w:r>
              <w:t>2.  View client-facing case history and timeline</w:t>
            </w:r>
          </w:p>
        </w:tc>
        <w:tc>
          <w:tcPr>
            <w:tcW w:w="792" w:type="dxa"/>
            <w:vAlign w:val="center"/>
          </w:tcPr>
          <w:p w14:paraId="19DF08C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C5FB3F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E8730F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36E5CB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BE7519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71D08C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57C187D" w14:textId="77777777" w:rsidR="00BB2EF2" w:rsidRDefault="00BB2EF2"/>
        </w:tc>
        <w:tc>
          <w:tcPr>
            <w:tcW w:w="3816" w:type="dxa"/>
            <w:vAlign w:val="center"/>
          </w:tcPr>
          <w:p w14:paraId="74C4315F" w14:textId="77777777" w:rsidR="00BB2EF2" w:rsidRDefault="00000000">
            <w:pPr>
              <w:keepNext/>
            </w:pPr>
            <w:r>
              <w:t>3.  View referred agencies and referral status</w:t>
            </w:r>
          </w:p>
        </w:tc>
        <w:tc>
          <w:tcPr>
            <w:tcW w:w="792" w:type="dxa"/>
            <w:vAlign w:val="center"/>
          </w:tcPr>
          <w:p w14:paraId="25A7120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56B94F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B3DF22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27FFE7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351E07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155BDB8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FE68213" w14:textId="77777777" w:rsidR="00BB2EF2" w:rsidRDefault="00BB2EF2"/>
        </w:tc>
        <w:tc>
          <w:tcPr>
            <w:tcW w:w="3816" w:type="dxa"/>
            <w:vAlign w:val="center"/>
          </w:tcPr>
          <w:p w14:paraId="2918ED31" w14:textId="77777777" w:rsidR="00BB2EF2" w:rsidRDefault="00000000">
            <w:pPr>
              <w:keepNext/>
            </w:pPr>
            <w:r>
              <w:t>4.  View agency milestones and requirements</w:t>
            </w:r>
          </w:p>
        </w:tc>
        <w:tc>
          <w:tcPr>
            <w:tcW w:w="792" w:type="dxa"/>
            <w:vAlign w:val="center"/>
          </w:tcPr>
          <w:p w14:paraId="3C5045E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E972F6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9022C8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373142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0D9FA1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37C625F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000E8F1" w14:textId="77777777" w:rsidR="00BB2EF2" w:rsidRDefault="00BB2EF2"/>
        </w:tc>
        <w:tc>
          <w:tcPr>
            <w:tcW w:w="3816" w:type="dxa"/>
            <w:vAlign w:val="center"/>
          </w:tcPr>
          <w:p w14:paraId="3DF50971" w14:textId="77777777" w:rsidR="00BB2EF2" w:rsidRDefault="00000000">
            <w:pPr>
              <w:keepNext/>
            </w:pPr>
            <w:r>
              <w:t>5.  View internal referral timeline</w:t>
            </w:r>
          </w:p>
        </w:tc>
        <w:tc>
          <w:tcPr>
            <w:tcW w:w="792" w:type="dxa"/>
            <w:vAlign w:val="center"/>
          </w:tcPr>
          <w:p w14:paraId="7C780E1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4C262E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058EED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ECF8D6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B70F724" w14:textId="77777777" w:rsidR="00BB2EF2" w:rsidRDefault="00BB2EF2">
            <w:pPr>
              <w:keepNext/>
              <w:jc w:val="center"/>
            </w:pPr>
          </w:p>
        </w:tc>
      </w:tr>
      <w:tr w:rsidR="00BB2EF2" w14:paraId="1A8A564F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7ABB213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0DB5CF8" w14:textId="77777777" w:rsidR="00BB2EF2" w:rsidRDefault="00BB2EF2"/>
        </w:tc>
      </w:tr>
      <w:tr w:rsidR="00BB2EF2" w14:paraId="3E420F10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81DE1BA" w14:textId="72000F0D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D696BEB" w14:textId="77777777" w:rsidR="00BB2EF2" w:rsidRDefault="00000000">
            <w:pPr>
              <w:keepNext/>
            </w:pPr>
            <w:r>
              <w:rPr>
                <w:b/>
              </w:rPr>
              <w:t>Client</w:t>
            </w:r>
          </w:p>
        </w:tc>
        <w:tc>
          <w:tcPr>
            <w:tcW w:w="792" w:type="dxa"/>
            <w:vAlign w:val="center"/>
          </w:tcPr>
          <w:p w14:paraId="105DFDE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E321A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48DB74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BC71C3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76524D0" w14:textId="77777777" w:rsidR="00BB2EF2" w:rsidRDefault="00BB2EF2">
            <w:pPr>
              <w:keepNext/>
              <w:jc w:val="center"/>
            </w:pPr>
          </w:p>
        </w:tc>
      </w:tr>
      <w:tr w:rsidR="00BB2EF2" w14:paraId="0A393E6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748A7F1" w14:textId="77777777" w:rsidR="00BB2EF2" w:rsidRDefault="00BB2EF2"/>
        </w:tc>
        <w:tc>
          <w:tcPr>
            <w:tcW w:w="3816" w:type="dxa"/>
            <w:vAlign w:val="center"/>
          </w:tcPr>
          <w:p w14:paraId="095F74D6" w14:textId="77777777" w:rsidR="00BB2EF2" w:rsidRDefault="00000000">
            <w:pPr>
              <w:keepNext/>
            </w:pPr>
            <w:r>
              <w:t>1.  Create client during case entry</w:t>
            </w:r>
          </w:p>
        </w:tc>
        <w:tc>
          <w:tcPr>
            <w:tcW w:w="792" w:type="dxa"/>
            <w:vAlign w:val="center"/>
          </w:tcPr>
          <w:p w14:paraId="2E11F6A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22F63D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F170C4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23E9DF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73FEB79" w14:textId="77777777" w:rsidR="00BB2EF2" w:rsidRDefault="00BB2EF2">
            <w:pPr>
              <w:keepNext/>
              <w:jc w:val="center"/>
            </w:pPr>
          </w:p>
        </w:tc>
      </w:tr>
      <w:tr w:rsidR="00BB2EF2" w14:paraId="741CC95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11BA6CC" w14:textId="77777777" w:rsidR="00BB2EF2" w:rsidRDefault="00BB2EF2"/>
        </w:tc>
        <w:tc>
          <w:tcPr>
            <w:tcW w:w="3816" w:type="dxa"/>
            <w:vAlign w:val="center"/>
          </w:tcPr>
          <w:p w14:paraId="2CDAAE7C" w14:textId="77777777" w:rsidR="00BB2EF2" w:rsidRDefault="00000000">
            <w:pPr>
              <w:keepNext/>
            </w:pPr>
            <w:r>
              <w:t>2.  View, search and filter client records</w:t>
            </w:r>
          </w:p>
        </w:tc>
        <w:tc>
          <w:tcPr>
            <w:tcW w:w="792" w:type="dxa"/>
            <w:vAlign w:val="center"/>
          </w:tcPr>
          <w:p w14:paraId="5C64A4B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C10AA6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65C65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9762BA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5749248" w14:textId="77777777" w:rsidR="00BB2EF2" w:rsidRDefault="00BB2EF2">
            <w:pPr>
              <w:keepNext/>
              <w:jc w:val="center"/>
            </w:pPr>
          </w:p>
        </w:tc>
      </w:tr>
      <w:tr w:rsidR="00BB2EF2" w14:paraId="3D12BE4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F65121C" w14:textId="77777777" w:rsidR="00BB2EF2" w:rsidRDefault="00BB2EF2"/>
        </w:tc>
        <w:tc>
          <w:tcPr>
            <w:tcW w:w="3816" w:type="dxa"/>
            <w:vAlign w:val="center"/>
          </w:tcPr>
          <w:p w14:paraId="33746742" w14:textId="77777777" w:rsidR="00BB2EF2" w:rsidRDefault="00000000">
            <w:pPr>
              <w:keepNext/>
            </w:pPr>
            <w:r>
              <w:t>3.  Update client details during case drafting</w:t>
            </w:r>
          </w:p>
        </w:tc>
        <w:tc>
          <w:tcPr>
            <w:tcW w:w="792" w:type="dxa"/>
            <w:vAlign w:val="center"/>
          </w:tcPr>
          <w:p w14:paraId="13AA137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EB9707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B1C032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CB105E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E3BF429" w14:textId="77777777" w:rsidR="00BB2EF2" w:rsidRDefault="00BB2EF2">
            <w:pPr>
              <w:keepNext/>
              <w:jc w:val="center"/>
            </w:pPr>
          </w:p>
        </w:tc>
      </w:tr>
      <w:tr w:rsidR="00BB2EF2" w14:paraId="6CF8294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31BA861" w14:textId="77777777" w:rsidR="00BB2EF2" w:rsidRDefault="00BB2EF2"/>
        </w:tc>
        <w:tc>
          <w:tcPr>
            <w:tcW w:w="3816" w:type="dxa"/>
            <w:vAlign w:val="center"/>
          </w:tcPr>
          <w:p w14:paraId="27175640" w14:textId="77777777" w:rsidR="00BB2EF2" w:rsidRDefault="00000000">
            <w:pPr>
              <w:keepNext/>
            </w:pPr>
            <w:r>
              <w:t>4.  Upload or remove client profile picture</w:t>
            </w:r>
          </w:p>
        </w:tc>
        <w:tc>
          <w:tcPr>
            <w:tcW w:w="792" w:type="dxa"/>
            <w:vAlign w:val="center"/>
          </w:tcPr>
          <w:p w14:paraId="455493E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8BA65F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1E6DAA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05DE57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D381E87" w14:textId="77777777" w:rsidR="00BB2EF2" w:rsidRDefault="00BB2EF2">
            <w:pPr>
              <w:keepNext/>
              <w:jc w:val="center"/>
            </w:pPr>
          </w:p>
        </w:tc>
      </w:tr>
      <w:tr w:rsidR="00BB2EF2" w14:paraId="4213FB9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753D1E0" w14:textId="77777777" w:rsidR="00BB2EF2" w:rsidRDefault="00BB2EF2"/>
        </w:tc>
        <w:tc>
          <w:tcPr>
            <w:tcW w:w="3816" w:type="dxa"/>
            <w:vAlign w:val="center"/>
          </w:tcPr>
          <w:p w14:paraId="35A72C75" w14:textId="77777777" w:rsidR="00BB2EF2" w:rsidRDefault="00000000">
            <w:pPr>
              <w:keepNext/>
            </w:pPr>
            <w:r>
              <w:t>5.  Export permitted client records to Excel</w:t>
            </w:r>
          </w:p>
        </w:tc>
        <w:tc>
          <w:tcPr>
            <w:tcW w:w="792" w:type="dxa"/>
            <w:vAlign w:val="center"/>
          </w:tcPr>
          <w:p w14:paraId="6961532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5C0DAE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29AF64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DE6251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12A6290" w14:textId="77777777" w:rsidR="00BB2EF2" w:rsidRDefault="00BB2EF2">
            <w:pPr>
              <w:keepNext/>
              <w:jc w:val="center"/>
            </w:pPr>
          </w:p>
        </w:tc>
      </w:tr>
      <w:tr w:rsidR="00BB2EF2" w14:paraId="29003A4C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3A6A792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B7740DC" w14:textId="77777777" w:rsidR="00BB2EF2" w:rsidRDefault="00BB2EF2"/>
        </w:tc>
      </w:tr>
      <w:tr w:rsidR="00BB2EF2" w14:paraId="0C34D882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8C9518D" w14:textId="6E3D66B7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2E4A3CD4" w14:textId="77777777" w:rsidR="00BB2EF2" w:rsidRDefault="00000000">
            <w:pPr>
              <w:keepNext/>
            </w:pPr>
            <w:r>
              <w:rPr>
                <w:b/>
              </w:rPr>
              <w:t>Case</w:t>
            </w:r>
          </w:p>
        </w:tc>
        <w:tc>
          <w:tcPr>
            <w:tcW w:w="792" w:type="dxa"/>
            <w:vAlign w:val="center"/>
          </w:tcPr>
          <w:p w14:paraId="710C6A1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44F668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51CFEE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46C47D9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90D3EF3" w14:textId="77777777" w:rsidR="00BB2EF2" w:rsidRDefault="00BB2EF2">
            <w:pPr>
              <w:keepNext/>
              <w:jc w:val="center"/>
            </w:pPr>
          </w:p>
        </w:tc>
      </w:tr>
      <w:tr w:rsidR="00BB2EF2" w14:paraId="23920EC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26299D0" w14:textId="77777777" w:rsidR="00BB2EF2" w:rsidRDefault="00BB2EF2"/>
        </w:tc>
        <w:tc>
          <w:tcPr>
            <w:tcW w:w="3816" w:type="dxa"/>
            <w:vAlign w:val="center"/>
          </w:tcPr>
          <w:p w14:paraId="7BB3AF4E" w14:textId="77777777" w:rsidR="00BB2EF2" w:rsidRDefault="00000000">
            <w:pPr>
              <w:keepNext/>
            </w:pPr>
            <w:r>
              <w:t>1.  Create case / save initial draft</w:t>
            </w:r>
          </w:p>
        </w:tc>
        <w:tc>
          <w:tcPr>
            <w:tcW w:w="792" w:type="dxa"/>
            <w:vAlign w:val="center"/>
          </w:tcPr>
          <w:p w14:paraId="37592F0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36D3A5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063000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105EFA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BC6C576" w14:textId="77777777" w:rsidR="00BB2EF2" w:rsidRDefault="00BB2EF2">
            <w:pPr>
              <w:keepNext/>
              <w:jc w:val="center"/>
            </w:pPr>
          </w:p>
        </w:tc>
      </w:tr>
      <w:tr w:rsidR="00BB2EF2" w14:paraId="191D97B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54D594F" w14:textId="77777777" w:rsidR="00BB2EF2" w:rsidRDefault="00BB2EF2"/>
        </w:tc>
        <w:tc>
          <w:tcPr>
            <w:tcW w:w="3816" w:type="dxa"/>
            <w:vAlign w:val="center"/>
          </w:tcPr>
          <w:p w14:paraId="7367F8F3" w14:textId="77777777" w:rsidR="00BB2EF2" w:rsidRDefault="00000000">
            <w:pPr>
              <w:keepNext/>
            </w:pPr>
            <w:r>
              <w:t>2.  View, search and filter staff case list</w:t>
            </w:r>
          </w:p>
        </w:tc>
        <w:tc>
          <w:tcPr>
            <w:tcW w:w="792" w:type="dxa"/>
            <w:vAlign w:val="center"/>
          </w:tcPr>
          <w:p w14:paraId="76C6668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4584AB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A38450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BBDB80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8498FC7" w14:textId="77777777" w:rsidR="00BB2EF2" w:rsidRDefault="00BB2EF2">
            <w:pPr>
              <w:keepNext/>
              <w:jc w:val="center"/>
            </w:pPr>
          </w:p>
        </w:tc>
      </w:tr>
      <w:tr w:rsidR="00BB2EF2" w14:paraId="3CD5AAD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F5219D4" w14:textId="77777777" w:rsidR="00BB2EF2" w:rsidRDefault="00BB2EF2"/>
        </w:tc>
        <w:tc>
          <w:tcPr>
            <w:tcW w:w="3816" w:type="dxa"/>
            <w:vAlign w:val="center"/>
          </w:tcPr>
          <w:p w14:paraId="2BB5A565" w14:textId="77777777" w:rsidR="00BB2EF2" w:rsidRDefault="00000000">
            <w:pPr>
              <w:keepNext/>
            </w:pPr>
            <w:r>
              <w:t>3.  View internal case details</w:t>
            </w:r>
          </w:p>
        </w:tc>
        <w:tc>
          <w:tcPr>
            <w:tcW w:w="792" w:type="dxa"/>
            <w:vAlign w:val="center"/>
          </w:tcPr>
          <w:p w14:paraId="7296E33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1969DE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A355FB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CA6E34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969D9D0" w14:textId="77777777" w:rsidR="00BB2EF2" w:rsidRDefault="00BB2EF2">
            <w:pPr>
              <w:keepNext/>
              <w:jc w:val="center"/>
            </w:pPr>
          </w:p>
        </w:tc>
      </w:tr>
      <w:tr w:rsidR="00BB2EF2" w14:paraId="29FD8B6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C072536" w14:textId="77777777" w:rsidR="00BB2EF2" w:rsidRDefault="00BB2EF2"/>
        </w:tc>
        <w:tc>
          <w:tcPr>
            <w:tcW w:w="3816" w:type="dxa"/>
            <w:vAlign w:val="center"/>
          </w:tcPr>
          <w:p w14:paraId="692B6A2C" w14:textId="77777777" w:rsidR="00BB2EF2" w:rsidRDefault="00000000">
            <w:pPr>
              <w:keepNext/>
            </w:pPr>
            <w:r>
              <w:t>4.  Update case fields</w:t>
            </w:r>
          </w:p>
        </w:tc>
        <w:tc>
          <w:tcPr>
            <w:tcW w:w="792" w:type="dxa"/>
            <w:vAlign w:val="center"/>
          </w:tcPr>
          <w:p w14:paraId="4195070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D3A963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BA1A88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3CC0AA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5C0A16C" w14:textId="77777777" w:rsidR="00BB2EF2" w:rsidRDefault="00BB2EF2">
            <w:pPr>
              <w:keepNext/>
              <w:jc w:val="center"/>
            </w:pPr>
          </w:p>
        </w:tc>
      </w:tr>
      <w:tr w:rsidR="00BB2EF2" w14:paraId="719E914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D96F63" w14:textId="77777777" w:rsidR="00BB2EF2" w:rsidRDefault="00BB2EF2"/>
        </w:tc>
        <w:tc>
          <w:tcPr>
            <w:tcW w:w="3816" w:type="dxa"/>
            <w:vAlign w:val="center"/>
          </w:tcPr>
          <w:p w14:paraId="76933707" w14:textId="77777777" w:rsidR="00BB2EF2" w:rsidRDefault="00000000">
            <w:pPr>
              <w:keepNext/>
            </w:pPr>
            <w:r>
              <w:t>5.  View, edit and save own draft</w:t>
            </w:r>
          </w:p>
        </w:tc>
        <w:tc>
          <w:tcPr>
            <w:tcW w:w="792" w:type="dxa"/>
            <w:vAlign w:val="center"/>
          </w:tcPr>
          <w:p w14:paraId="08B2F05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3BC247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3D076D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F6B44F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1414FC8" w14:textId="77777777" w:rsidR="00BB2EF2" w:rsidRDefault="00BB2EF2">
            <w:pPr>
              <w:keepNext/>
              <w:jc w:val="center"/>
            </w:pPr>
          </w:p>
        </w:tc>
      </w:tr>
      <w:tr w:rsidR="00BB2EF2" w14:paraId="23B29ED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B377681" w14:textId="77777777" w:rsidR="00BB2EF2" w:rsidRDefault="00BB2EF2"/>
        </w:tc>
        <w:tc>
          <w:tcPr>
            <w:tcW w:w="3816" w:type="dxa"/>
            <w:vAlign w:val="center"/>
          </w:tcPr>
          <w:p w14:paraId="49CA117F" w14:textId="77777777" w:rsidR="00BB2EF2" w:rsidRDefault="00000000">
            <w:pPr>
              <w:keepNext/>
            </w:pPr>
            <w:r>
              <w:t>6.  Publish a complete draft</w:t>
            </w:r>
          </w:p>
        </w:tc>
        <w:tc>
          <w:tcPr>
            <w:tcW w:w="792" w:type="dxa"/>
            <w:vAlign w:val="center"/>
          </w:tcPr>
          <w:p w14:paraId="680E1ED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C2C31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AC291F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567417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547847F" w14:textId="77777777" w:rsidR="00BB2EF2" w:rsidRDefault="00BB2EF2">
            <w:pPr>
              <w:keepNext/>
              <w:jc w:val="center"/>
            </w:pPr>
          </w:p>
        </w:tc>
      </w:tr>
      <w:tr w:rsidR="00BB2EF2" w14:paraId="64E3B28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68408AE" w14:textId="77777777" w:rsidR="00BB2EF2" w:rsidRDefault="00BB2EF2"/>
        </w:tc>
        <w:tc>
          <w:tcPr>
            <w:tcW w:w="3816" w:type="dxa"/>
            <w:vAlign w:val="center"/>
          </w:tcPr>
          <w:p w14:paraId="624DB0A2" w14:textId="77777777" w:rsidR="00BB2EF2" w:rsidRDefault="00000000">
            <w:pPr>
              <w:keepNext/>
            </w:pPr>
            <w:r>
              <w:t>7.  Delete own draft</w:t>
            </w:r>
          </w:p>
        </w:tc>
        <w:tc>
          <w:tcPr>
            <w:tcW w:w="792" w:type="dxa"/>
            <w:vAlign w:val="center"/>
          </w:tcPr>
          <w:p w14:paraId="597E243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741663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2FB4A5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D5E9BF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192B983" w14:textId="77777777" w:rsidR="00BB2EF2" w:rsidRDefault="00BB2EF2">
            <w:pPr>
              <w:keepNext/>
              <w:jc w:val="center"/>
            </w:pPr>
          </w:p>
        </w:tc>
      </w:tr>
      <w:tr w:rsidR="00BB2EF2" w14:paraId="5080ABF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E44BA04" w14:textId="77777777" w:rsidR="00BB2EF2" w:rsidRDefault="00BB2EF2"/>
        </w:tc>
        <w:tc>
          <w:tcPr>
            <w:tcW w:w="3816" w:type="dxa"/>
            <w:vAlign w:val="center"/>
          </w:tcPr>
          <w:p w14:paraId="7DA0DE2D" w14:textId="77777777" w:rsidR="00BB2EF2" w:rsidRDefault="00000000">
            <w:pPr>
              <w:keepNext/>
            </w:pPr>
            <w:r>
              <w:t>8.  Export case record or case list</w:t>
            </w:r>
          </w:p>
        </w:tc>
        <w:tc>
          <w:tcPr>
            <w:tcW w:w="792" w:type="dxa"/>
            <w:vAlign w:val="center"/>
          </w:tcPr>
          <w:p w14:paraId="1F78636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88B28D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DAA643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CD3A75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EC68246" w14:textId="77777777" w:rsidR="00BB2EF2" w:rsidRDefault="00BB2EF2">
            <w:pPr>
              <w:keepNext/>
              <w:jc w:val="center"/>
            </w:pPr>
          </w:p>
        </w:tc>
      </w:tr>
      <w:tr w:rsidR="00BB2EF2" w14:paraId="5672EC2C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35127C5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B6FAE00" w14:textId="77777777" w:rsidR="00BB2EF2" w:rsidRDefault="00BB2EF2"/>
        </w:tc>
      </w:tr>
      <w:tr w:rsidR="00BB2EF2" w14:paraId="23152B14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1DB3A57" w14:textId="5D51F8EF" w:rsidR="00BB2EF2" w:rsidRDefault="002F5B77">
            <w:pPr>
              <w:keepNext/>
            </w:pPr>
            <w:r>
              <w:t>Josephus Kim L . Sarsonas</w:t>
            </w:r>
          </w:p>
        </w:tc>
        <w:tc>
          <w:tcPr>
            <w:tcW w:w="3816" w:type="dxa"/>
            <w:vAlign w:val="center"/>
          </w:tcPr>
          <w:p w14:paraId="2259D3BB" w14:textId="77777777" w:rsidR="00BB2EF2" w:rsidRDefault="00000000">
            <w:pPr>
              <w:keepNext/>
            </w:pPr>
            <w:r>
              <w:rPr>
                <w:b/>
              </w:rPr>
              <w:t>Intake Review</w:t>
            </w:r>
          </w:p>
        </w:tc>
        <w:tc>
          <w:tcPr>
            <w:tcW w:w="792" w:type="dxa"/>
            <w:vAlign w:val="center"/>
          </w:tcPr>
          <w:p w14:paraId="6B1C624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AF34A9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2811BA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E0EDA9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AE4B58A" w14:textId="77777777" w:rsidR="00BB2EF2" w:rsidRDefault="00BB2EF2">
            <w:pPr>
              <w:keepNext/>
              <w:jc w:val="center"/>
            </w:pPr>
          </w:p>
        </w:tc>
      </w:tr>
      <w:tr w:rsidR="00BB2EF2" w14:paraId="7FD9876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225DBA" w14:textId="77777777" w:rsidR="00BB2EF2" w:rsidRDefault="00BB2EF2"/>
        </w:tc>
        <w:tc>
          <w:tcPr>
            <w:tcW w:w="3816" w:type="dxa"/>
            <w:vAlign w:val="center"/>
          </w:tcPr>
          <w:p w14:paraId="0772A302" w14:textId="77777777" w:rsidR="00BB2EF2" w:rsidRDefault="00000000">
            <w:pPr>
              <w:keepNext/>
            </w:pPr>
            <w:r>
              <w:t>1.  View pending intake queue</w:t>
            </w:r>
          </w:p>
        </w:tc>
        <w:tc>
          <w:tcPr>
            <w:tcW w:w="792" w:type="dxa"/>
            <w:vAlign w:val="center"/>
          </w:tcPr>
          <w:p w14:paraId="53E42FB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407247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10FEBA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ACF9B6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98A0B1F" w14:textId="77777777" w:rsidR="00BB2EF2" w:rsidRDefault="00BB2EF2">
            <w:pPr>
              <w:keepNext/>
              <w:jc w:val="center"/>
            </w:pPr>
          </w:p>
        </w:tc>
      </w:tr>
      <w:tr w:rsidR="00BB2EF2" w14:paraId="4D3B3D0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72BED14" w14:textId="77777777" w:rsidR="00BB2EF2" w:rsidRDefault="00BB2EF2"/>
        </w:tc>
        <w:tc>
          <w:tcPr>
            <w:tcW w:w="3816" w:type="dxa"/>
            <w:vAlign w:val="center"/>
          </w:tcPr>
          <w:p w14:paraId="4B330BE1" w14:textId="77777777" w:rsidR="00BB2EF2" w:rsidRDefault="00000000">
            <w:pPr>
              <w:keepNext/>
            </w:pPr>
            <w:r>
              <w:t>2.  Review and correct intake draft</w:t>
            </w:r>
          </w:p>
        </w:tc>
        <w:tc>
          <w:tcPr>
            <w:tcW w:w="792" w:type="dxa"/>
            <w:vAlign w:val="center"/>
          </w:tcPr>
          <w:p w14:paraId="005B9AF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555DD7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A1DD3E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556491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A3DBAFD" w14:textId="77777777" w:rsidR="00BB2EF2" w:rsidRDefault="00BB2EF2">
            <w:pPr>
              <w:keepNext/>
              <w:jc w:val="center"/>
            </w:pPr>
          </w:p>
        </w:tc>
      </w:tr>
      <w:tr w:rsidR="00BB2EF2" w14:paraId="011BBBC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4A0E319" w14:textId="77777777" w:rsidR="00BB2EF2" w:rsidRDefault="00BB2EF2"/>
        </w:tc>
        <w:tc>
          <w:tcPr>
            <w:tcW w:w="3816" w:type="dxa"/>
            <w:vAlign w:val="center"/>
          </w:tcPr>
          <w:p w14:paraId="5B3520B4" w14:textId="77777777" w:rsidR="00BB2EF2" w:rsidRDefault="00000000">
            <w:pPr>
              <w:keepNext/>
            </w:pPr>
            <w:r>
              <w:t>3.  Accept intake by publishing case</w:t>
            </w:r>
          </w:p>
        </w:tc>
        <w:tc>
          <w:tcPr>
            <w:tcW w:w="792" w:type="dxa"/>
            <w:vAlign w:val="center"/>
          </w:tcPr>
          <w:p w14:paraId="2034858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9F2D08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337828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397053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3B064E6" w14:textId="77777777" w:rsidR="00BB2EF2" w:rsidRDefault="00BB2EF2">
            <w:pPr>
              <w:keepNext/>
              <w:jc w:val="center"/>
            </w:pPr>
          </w:p>
        </w:tc>
      </w:tr>
      <w:tr w:rsidR="00BB2EF2" w14:paraId="1039F05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0005EB2" w14:textId="77777777" w:rsidR="00BB2EF2" w:rsidRDefault="00BB2EF2"/>
        </w:tc>
        <w:tc>
          <w:tcPr>
            <w:tcW w:w="3816" w:type="dxa"/>
            <w:vAlign w:val="center"/>
          </w:tcPr>
          <w:p w14:paraId="493DA77C" w14:textId="77777777" w:rsidR="00BB2EF2" w:rsidRDefault="00000000">
            <w:pPr>
              <w:keepNext/>
            </w:pPr>
            <w:r>
              <w:t>4.  Reject intake with reason</w:t>
            </w:r>
          </w:p>
        </w:tc>
        <w:tc>
          <w:tcPr>
            <w:tcW w:w="792" w:type="dxa"/>
            <w:vAlign w:val="center"/>
          </w:tcPr>
          <w:p w14:paraId="5D4F16B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E26C0A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FBA52A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02F95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F252CF1" w14:textId="77777777" w:rsidR="00BB2EF2" w:rsidRDefault="00BB2EF2">
            <w:pPr>
              <w:keepNext/>
              <w:jc w:val="center"/>
            </w:pPr>
          </w:p>
        </w:tc>
      </w:tr>
      <w:tr w:rsidR="00BB2EF2" w14:paraId="31A8443E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9C53A4E" w14:textId="77777777" w:rsidR="00BB2EF2" w:rsidRDefault="00000000">
            <w:r>
              <w:lastRenderedPageBreak/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E5A84DF" w14:textId="77777777" w:rsidR="00BB2EF2" w:rsidRDefault="00BB2EF2"/>
        </w:tc>
      </w:tr>
      <w:tr w:rsidR="00BB2EF2" w14:paraId="39C0E6C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F4EC136" w14:textId="099148B2" w:rsidR="00BB2EF2" w:rsidRDefault="002F5B7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2B57016C" w14:textId="77777777" w:rsidR="00BB2EF2" w:rsidRDefault="00000000">
            <w:pPr>
              <w:keepNext/>
            </w:pPr>
            <w:r>
              <w:rPr>
                <w:b/>
              </w:rPr>
              <w:t>Case Status and Archive</w:t>
            </w:r>
          </w:p>
        </w:tc>
        <w:tc>
          <w:tcPr>
            <w:tcW w:w="792" w:type="dxa"/>
            <w:vAlign w:val="center"/>
          </w:tcPr>
          <w:p w14:paraId="43DE46A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14A4EC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BC689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905CD04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E96C99A" w14:textId="77777777" w:rsidR="00BB2EF2" w:rsidRDefault="00BB2EF2">
            <w:pPr>
              <w:keepNext/>
              <w:jc w:val="center"/>
            </w:pPr>
          </w:p>
        </w:tc>
      </w:tr>
      <w:tr w:rsidR="00BB2EF2" w14:paraId="120E6D2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862EF62" w14:textId="77777777" w:rsidR="00BB2EF2" w:rsidRDefault="00BB2EF2"/>
        </w:tc>
        <w:tc>
          <w:tcPr>
            <w:tcW w:w="3816" w:type="dxa"/>
            <w:vAlign w:val="center"/>
          </w:tcPr>
          <w:p w14:paraId="4686632F" w14:textId="77777777" w:rsidR="00BB2EF2" w:rsidRDefault="00000000">
            <w:pPr>
              <w:keepNext/>
            </w:pPr>
            <w:r>
              <w:t>1.  Update status or close case</w:t>
            </w:r>
          </w:p>
        </w:tc>
        <w:tc>
          <w:tcPr>
            <w:tcW w:w="792" w:type="dxa"/>
            <w:vAlign w:val="center"/>
          </w:tcPr>
          <w:p w14:paraId="2C97E11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9A2C8C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4FC840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662F52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D640B32" w14:textId="77777777" w:rsidR="00BB2EF2" w:rsidRDefault="00BB2EF2">
            <w:pPr>
              <w:keepNext/>
              <w:jc w:val="center"/>
            </w:pPr>
          </w:p>
        </w:tc>
      </w:tr>
      <w:tr w:rsidR="00BB2EF2" w14:paraId="6F87586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E7F6CC1" w14:textId="77777777" w:rsidR="00BB2EF2" w:rsidRDefault="00BB2EF2"/>
        </w:tc>
        <w:tc>
          <w:tcPr>
            <w:tcW w:w="3816" w:type="dxa"/>
            <w:vAlign w:val="center"/>
          </w:tcPr>
          <w:p w14:paraId="097C094D" w14:textId="77777777" w:rsidR="00BB2EF2" w:rsidRDefault="00000000">
            <w:pPr>
              <w:keepNext/>
            </w:pPr>
            <w:r>
              <w:t>2.  Reopen closed case</w:t>
            </w:r>
          </w:p>
        </w:tc>
        <w:tc>
          <w:tcPr>
            <w:tcW w:w="792" w:type="dxa"/>
            <w:vAlign w:val="center"/>
          </w:tcPr>
          <w:p w14:paraId="767D72A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5A3C2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672995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57064E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3DCFA9F" w14:textId="77777777" w:rsidR="00BB2EF2" w:rsidRDefault="00BB2EF2">
            <w:pPr>
              <w:keepNext/>
              <w:jc w:val="center"/>
            </w:pPr>
          </w:p>
        </w:tc>
      </w:tr>
      <w:tr w:rsidR="00BB2EF2" w14:paraId="1DC13C2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657AC41" w14:textId="77777777" w:rsidR="00BB2EF2" w:rsidRDefault="00BB2EF2"/>
        </w:tc>
        <w:tc>
          <w:tcPr>
            <w:tcW w:w="3816" w:type="dxa"/>
            <w:vAlign w:val="center"/>
          </w:tcPr>
          <w:p w14:paraId="5C781A0B" w14:textId="77777777" w:rsidR="00BB2EF2" w:rsidRDefault="00000000">
            <w:pPr>
              <w:keepNext/>
            </w:pPr>
            <w:r>
              <w:t>3.  Archive closed case / unarchive case</w:t>
            </w:r>
          </w:p>
        </w:tc>
        <w:tc>
          <w:tcPr>
            <w:tcW w:w="792" w:type="dxa"/>
            <w:vAlign w:val="center"/>
          </w:tcPr>
          <w:p w14:paraId="068C0F7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638DD5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8FCEB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DF9E4D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6CE272A" w14:textId="77777777" w:rsidR="00BB2EF2" w:rsidRDefault="00BB2EF2">
            <w:pPr>
              <w:keepNext/>
              <w:jc w:val="center"/>
            </w:pPr>
          </w:p>
        </w:tc>
      </w:tr>
      <w:tr w:rsidR="00BB2EF2" w14:paraId="4F6055C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92E0328" w14:textId="77777777" w:rsidR="00BB2EF2" w:rsidRDefault="00BB2EF2"/>
        </w:tc>
        <w:tc>
          <w:tcPr>
            <w:tcW w:w="3816" w:type="dxa"/>
            <w:vAlign w:val="center"/>
          </w:tcPr>
          <w:p w14:paraId="153BDE97" w14:textId="77777777" w:rsidR="00BB2EF2" w:rsidRDefault="00000000">
            <w:pPr>
              <w:keepNext/>
            </w:pPr>
            <w:r>
              <w:t>4.  Soft-delete archived case with reason</w:t>
            </w:r>
          </w:p>
        </w:tc>
        <w:tc>
          <w:tcPr>
            <w:tcW w:w="792" w:type="dxa"/>
            <w:vAlign w:val="center"/>
          </w:tcPr>
          <w:p w14:paraId="34D6FE2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6E0F9F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FE1F30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A35819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1B9C8FD" w14:textId="77777777" w:rsidR="00BB2EF2" w:rsidRDefault="00BB2EF2">
            <w:pPr>
              <w:keepNext/>
              <w:jc w:val="center"/>
            </w:pPr>
          </w:p>
        </w:tc>
      </w:tr>
      <w:tr w:rsidR="00BB2EF2" w14:paraId="21E7F4D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DC83C51" w14:textId="77777777" w:rsidR="00BB2EF2" w:rsidRDefault="00BB2EF2"/>
        </w:tc>
        <w:tc>
          <w:tcPr>
            <w:tcW w:w="3816" w:type="dxa"/>
            <w:vAlign w:val="center"/>
          </w:tcPr>
          <w:p w14:paraId="45BECBAA" w14:textId="77777777" w:rsidR="00BB2EF2" w:rsidRDefault="00000000">
            <w:pPr>
              <w:keepNext/>
            </w:pPr>
            <w:r>
              <w:t>5.  View trash and restore deleted case</w:t>
            </w:r>
          </w:p>
        </w:tc>
        <w:tc>
          <w:tcPr>
            <w:tcW w:w="792" w:type="dxa"/>
            <w:vAlign w:val="center"/>
          </w:tcPr>
          <w:p w14:paraId="4398033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9C103C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CBA506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2ABE70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7CA95F7" w14:textId="77777777" w:rsidR="00BB2EF2" w:rsidRDefault="00BB2EF2">
            <w:pPr>
              <w:keepNext/>
              <w:jc w:val="center"/>
            </w:pPr>
          </w:p>
        </w:tc>
      </w:tr>
      <w:tr w:rsidR="00BB2EF2" w14:paraId="4F553C6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AA84986" w14:textId="77777777" w:rsidR="00BB2EF2" w:rsidRDefault="00BB2EF2"/>
        </w:tc>
        <w:tc>
          <w:tcPr>
            <w:tcW w:w="3816" w:type="dxa"/>
            <w:vAlign w:val="center"/>
          </w:tcPr>
          <w:p w14:paraId="051971B9" w14:textId="77777777" w:rsidR="00BB2EF2" w:rsidRDefault="00000000">
            <w:pPr>
              <w:keepNext/>
            </w:pPr>
            <w:r>
              <w:t>6.  Remove expired records from trash</w:t>
            </w:r>
          </w:p>
        </w:tc>
        <w:tc>
          <w:tcPr>
            <w:tcW w:w="792" w:type="dxa"/>
            <w:vAlign w:val="center"/>
          </w:tcPr>
          <w:p w14:paraId="3C2C8A1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13BA83ED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563E05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A1F06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6914D74" w14:textId="77777777" w:rsidR="00BB2EF2" w:rsidRDefault="00BB2EF2">
            <w:pPr>
              <w:keepNext/>
              <w:jc w:val="center"/>
            </w:pPr>
          </w:p>
        </w:tc>
      </w:tr>
      <w:tr w:rsidR="00BB2EF2" w14:paraId="299F609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3FAE60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B586820" w14:textId="77777777" w:rsidR="00BB2EF2" w:rsidRDefault="00BB2EF2"/>
        </w:tc>
      </w:tr>
      <w:tr w:rsidR="00BB2EF2" w14:paraId="38A27EE9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248D625" w14:textId="5B881AEB" w:rsidR="00BB2EF2" w:rsidRDefault="002F5B77">
            <w:pPr>
              <w:keepNext/>
            </w:pPr>
            <w:r>
              <w:t>Jose</w:t>
            </w:r>
            <w:r w:rsidR="00815F81">
              <w:t>p</w:t>
            </w:r>
            <w:r>
              <w:t>hus Kim L. Sarsonas</w:t>
            </w:r>
          </w:p>
        </w:tc>
        <w:tc>
          <w:tcPr>
            <w:tcW w:w="3816" w:type="dxa"/>
            <w:vAlign w:val="center"/>
          </w:tcPr>
          <w:p w14:paraId="1F4C351E" w14:textId="77777777" w:rsidR="00BB2EF2" w:rsidRDefault="00000000">
            <w:pPr>
              <w:keepNext/>
            </w:pPr>
            <w:r>
              <w:rPr>
                <w:b/>
              </w:rPr>
              <w:t>Case Document</w:t>
            </w:r>
          </w:p>
        </w:tc>
        <w:tc>
          <w:tcPr>
            <w:tcW w:w="792" w:type="dxa"/>
            <w:vAlign w:val="center"/>
          </w:tcPr>
          <w:p w14:paraId="499E740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ED6DA6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384BC4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6374E4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2C3B278" w14:textId="77777777" w:rsidR="00BB2EF2" w:rsidRDefault="00BB2EF2">
            <w:pPr>
              <w:keepNext/>
              <w:jc w:val="center"/>
            </w:pPr>
          </w:p>
        </w:tc>
      </w:tr>
      <w:tr w:rsidR="00BB2EF2" w14:paraId="726F029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CEB77E7" w14:textId="77777777" w:rsidR="00BB2EF2" w:rsidRDefault="00BB2EF2"/>
        </w:tc>
        <w:tc>
          <w:tcPr>
            <w:tcW w:w="3816" w:type="dxa"/>
            <w:vAlign w:val="center"/>
          </w:tcPr>
          <w:p w14:paraId="0063A8CC" w14:textId="77777777" w:rsidR="00BB2EF2" w:rsidRDefault="00000000">
            <w:pPr>
              <w:keepNext/>
            </w:pPr>
            <w:r>
              <w:t>1.  Upload case document</w:t>
            </w:r>
          </w:p>
        </w:tc>
        <w:tc>
          <w:tcPr>
            <w:tcW w:w="792" w:type="dxa"/>
            <w:vAlign w:val="center"/>
          </w:tcPr>
          <w:p w14:paraId="0A4F3F5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D3E1D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307ACC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7CF43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CB121EB" w14:textId="77777777" w:rsidR="00BB2EF2" w:rsidRDefault="00BB2EF2">
            <w:pPr>
              <w:keepNext/>
              <w:jc w:val="center"/>
            </w:pPr>
          </w:p>
        </w:tc>
      </w:tr>
      <w:tr w:rsidR="00BB2EF2" w14:paraId="4F7BE20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7C37356" w14:textId="77777777" w:rsidR="00BB2EF2" w:rsidRDefault="00BB2EF2"/>
        </w:tc>
        <w:tc>
          <w:tcPr>
            <w:tcW w:w="3816" w:type="dxa"/>
            <w:vAlign w:val="center"/>
          </w:tcPr>
          <w:p w14:paraId="102C764C" w14:textId="77777777" w:rsidR="00BB2EF2" w:rsidRDefault="00000000">
            <w:pPr>
              <w:keepNext/>
            </w:pPr>
            <w:r>
              <w:t>2.  View / download permitted document</w:t>
            </w:r>
          </w:p>
        </w:tc>
        <w:tc>
          <w:tcPr>
            <w:tcW w:w="792" w:type="dxa"/>
            <w:vAlign w:val="center"/>
          </w:tcPr>
          <w:p w14:paraId="14C3031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85AA67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8B192B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F55CAF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95791AA" w14:textId="77777777" w:rsidR="00BB2EF2" w:rsidRDefault="00BB2EF2">
            <w:pPr>
              <w:keepNext/>
              <w:jc w:val="center"/>
            </w:pPr>
          </w:p>
        </w:tc>
      </w:tr>
      <w:tr w:rsidR="00BB2EF2" w14:paraId="73AAFF2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E9AF404" w14:textId="77777777" w:rsidR="00BB2EF2" w:rsidRDefault="00BB2EF2"/>
        </w:tc>
        <w:tc>
          <w:tcPr>
            <w:tcW w:w="3816" w:type="dxa"/>
            <w:vAlign w:val="center"/>
          </w:tcPr>
          <w:p w14:paraId="7990369C" w14:textId="77777777" w:rsidR="00BB2EF2" w:rsidRDefault="00000000">
            <w:pPr>
              <w:keepNext/>
            </w:pPr>
            <w:r>
              <w:t>3.  Soft-delete case document</w:t>
            </w:r>
          </w:p>
        </w:tc>
        <w:tc>
          <w:tcPr>
            <w:tcW w:w="792" w:type="dxa"/>
            <w:vAlign w:val="center"/>
          </w:tcPr>
          <w:p w14:paraId="2C8BF3D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0171C1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19C3CD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1D6282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FCFD854" w14:textId="77777777" w:rsidR="00BB2EF2" w:rsidRDefault="00BB2EF2">
            <w:pPr>
              <w:keepNext/>
              <w:jc w:val="center"/>
            </w:pPr>
          </w:p>
        </w:tc>
      </w:tr>
      <w:tr w:rsidR="00BB2EF2" w14:paraId="4FB0DAC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20A956B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B12EA3B" w14:textId="77777777" w:rsidR="00BB2EF2" w:rsidRDefault="00BB2EF2"/>
        </w:tc>
      </w:tr>
      <w:tr w:rsidR="00BB2EF2" w14:paraId="64ED79AD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EC54906" w14:textId="5A869D5C" w:rsidR="00BB2EF2" w:rsidRDefault="00362FB2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018F5163" w14:textId="77777777" w:rsidR="00BB2EF2" w:rsidRDefault="00000000">
            <w:pPr>
              <w:keepNext/>
            </w:pPr>
            <w:r>
              <w:rPr>
                <w:b/>
              </w:rPr>
              <w:t>Referral</w:t>
            </w:r>
          </w:p>
        </w:tc>
        <w:tc>
          <w:tcPr>
            <w:tcW w:w="792" w:type="dxa"/>
            <w:vAlign w:val="center"/>
          </w:tcPr>
          <w:p w14:paraId="7231ED2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63AEC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B3439B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D9626BF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45967BC" w14:textId="77777777" w:rsidR="00BB2EF2" w:rsidRDefault="00BB2EF2">
            <w:pPr>
              <w:keepNext/>
              <w:jc w:val="center"/>
            </w:pPr>
          </w:p>
        </w:tc>
      </w:tr>
      <w:tr w:rsidR="00BB2EF2" w14:paraId="2C85AFB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561CEA6" w14:textId="77777777" w:rsidR="00BB2EF2" w:rsidRDefault="00BB2EF2"/>
        </w:tc>
        <w:tc>
          <w:tcPr>
            <w:tcW w:w="3816" w:type="dxa"/>
            <w:vAlign w:val="center"/>
          </w:tcPr>
          <w:p w14:paraId="14415FE5" w14:textId="77777777" w:rsidR="00BB2EF2" w:rsidRDefault="00000000">
            <w:pPr>
              <w:keepNext/>
            </w:pPr>
            <w:r>
              <w:t>1.  Create referral</w:t>
            </w:r>
          </w:p>
        </w:tc>
        <w:tc>
          <w:tcPr>
            <w:tcW w:w="792" w:type="dxa"/>
            <w:vAlign w:val="center"/>
          </w:tcPr>
          <w:p w14:paraId="2B08806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32A95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29731B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D5C164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0CF51E7" w14:textId="77777777" w:rsidR="00BB2EF2" w:rsidRDefault="00BB2EF2">
            <w:pPr>
              <w:keepNext/>
              <w:jc w:val="center"/>
            </w:pPr>
          </w:p>
        </w:tc>
      </w:tr>
      <w:tr w:rsidR="00BB2EF2" w14:paraId="1A61296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FB293B7" w14:textId="77777777" w:rsidR="00BB2EF2" w:rsidRDefault="00BB2EF2"/>
        </w:tc>
        <w:tc>
          <w:tcPr>
            <w:tcW w:w="3816" w:type="dxa"/>
            <w:vAlign w:val="center"/>
          </w:tcPr>
          <w:p w14:paraId="20D9941C" w14:textId="77777777" w:rsidR="00BB2EF2" w:rsidRDefault="00000000">
            <w:pPr>
              <w:keepNext/>
            </w:pPr>
            <w:r>
              <w:t>2.  View, search and filter referrals</w:t>
            </w:r>
          </w:p>
        </w:tc>
        <w:tc>
          <w:tcPr>
            <w:tcW w:w="792" w:type="dxa"/>
            <w:vAlign w:val="center"/>
          </w:tcPr>
          <w:p w14:paraId="5613AFF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C52FC0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69C420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39D24E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E9DE4D9" w14:textId="77777777" w:rsidR="00BB2EF2" w:rsidRDefault="00BB2EF2">
            <w:pPr>
              <w:keepNext/>
              <w:jc w:val="center"/>
            </w:pPr>
          </w:p>
        </w:tc>
      </w:tr>
      <w:tr w:rsidR="00BB2EF2" w14:paraId="2CB973A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C7D5232" w14:textId="77777777" w:rsidR="00BB2EF2" w:rsidRDefault="00BB2EF2"/>
        </w:tc>
        <w:tc>
          <w:tcPr>
            <w:tcW w:w="3816" w:type="dxa"/>
            <w:vAlign w:val="center"/>
          </w:tcPr>
          <w:p w14:paraId="0EC7077B" w14:textId="77777777" w:rsidR="00BB2EF2" w:rsidRDefault="00000000">
            <w:pPr>
              <w:keepNext/>
            </w:pPr>
            <w:r>
              <w:t>3.  View internal referral details</w:t>
            </w:r>
          </w:p>
        </w:tc>
        <w:tc>
          <w:tcPr>
            <w:tcW w:w="792" w:type="dxa"/>
            <w:vAlign w:val="center"/>
          </w:tcPr>
          <w:p w14:paraId="0476BFD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AA98F5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5EDC5D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DCBA7E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8F4A70E" w14:textId="77777777" w:rsidR="00BB2EF2" w:rsidRDefault="00BB2EF2">
            <w:pPr>
              <w:keepNext/>
              <w:jc w:val="center"/>
            </w:pPr>
          </w:p>
        </w:tc>
      </w:tr>
      <w:tr w:rsidR="00BB2EF2" w14:paraId="19C1C88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19727B5" w14:textId="77777777" w:rsidR="00BB2EF2" w:rsidRDefault="00BB2EF2"/>
        </w:tc>
        <w:tc>
          <w:tcPr>
            <w:tcW w:w="3816" w:type="dxa"/>
            <w:vAlign w:val="center"/>
          </w:tcPr>
          <w:p w14:paraId="7EDB3A9E" w14:textId="77777777" w:rsidR="00BB2EF2" w:rsidRDefault="00000000">
            <w:pPr>
              <w:keepNext/>
            </w:pPr>
            <w:r>
              <w:t>4.  Accept referral as receiving agency</w:t>
            </w:r>
          </w:p>
        </w:tc>
        <w:tc>
          <w:tcPr>
            <w:tcW w:w="792" w:type="dxa"/>
            <w:vAlign w:val="center"/>
          </w:tcPr>
          <w:p w14:paraId="3B64C6D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42E1C1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7F7CE2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8ADAD47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9DD4C37" w14:textId="77777777" w:rsidR="00BB2EF2" w:rsidRDefault="00BB2EF2">
            <w:pPr>
              <w:keepNext/>
              <w:jc w:val="center"/>
            </w:pPr>
          </w:p>
        </w:tc>
      </w:tr>
      <w:tr w:rsidR="00BB2EF2" w14:paraId="46BFCBB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A35AD45" w14:textId="77777777" w:rsidR="00BB2EF2" w:rsidRDefault="00BB2EF2"/>
        </w:tc>
        <w:tc>
          <w:tcPr>
            <w:tcW w:w="3816" w:type="dxa"/>
            <w:vAlign w:val="center"/>
          </w:tcPr>
          <w:p w14:paraId="3844F095" w14:textId="77777777" w:rsidR="00BB2EF2" w:rsidRDefault="00000000">
            <w:pPr>
              <w:keepNext/>
            </w:pPr>
            <w:r>
              <w:t>5.  Reject referral as receiving agency</w:t>
            </w:r>
          </w:p>
        </w:tc>
        <w:tc>
          <w:tcPr>
            <w:tcW w:w="792" w:type="dxa"/>
            <w:vAlign w:val="center"/>
          </w:tcPr>
          <w:p w14:paraId="47CE46A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F79CCF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EB9C89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8516263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5382A69" w14:textId="77777777" w:rsidR="00BB2EF2" w:rsidRDefault="00BB2EF2">
            <w:pPr>
              <w:keepNext/>
              <w:jc w:val="center"/>
            </w:pPr>
          </w:p>
        </w:tc>
      </w:tr>
      <w:tr w:rsidR="00BB2EF2" w14:paraId="2693D6D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6F6456E" w14:textId="77777777" w:rsidR="00BB2EF2" w:rsidRDefault="00BB2EF2"/>
        </w:tc>
        <w:tc>
          <w:tcPr>
            <w:tcW w:w="3816" w:type="dxa"/>
            <w:vAlign w:val="center"/>
          </w:tcPr>
          <w:p w14:paraId="70D257A9" w14:textId="77777777" w:rsidR="00BB2EF2" w:rsidRDefault="00000000">
            <w:pPr>
              <w:keepNext/>
            </w:pPr>
            <w:r>
              <w:t>6.  Update permitted referral status</w:t>
            </w:r>
          </w:p>
        </w:tc>
        <w:tc>
          <w:tcPr>
            <w:tcW w:w="792" w:type="dxa"/>
            <w:vAlign w:val="center"/>
          </w:tcPr>
          <w:p w14:paraId="5079F24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1500EE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7591CA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0ACC6A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F4EA16F" w14:textId="77777777" w:rsidR="00BB2EF2" w:rsidRDefault="00BB2EF2">
            <w:pPr>
              <w:keepNext/>
              <w:jc w:val="center"/>
            </w:pPr>
          </w:p>
        </w:tc>
      </w:tr>
      <w:tr w:rsidR="00BB2EF2" w14:paraId="2ABCC86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0A60D2A" w14:textId="77777777" w:rsidR="00BB2EF2" w:rsidRDefault="00BB2EF2"/>
        </w:tc>
        <w:tc>
          <w:tcPr>
            <w:tcW w:w="3816" w:type="dxa"/>
            <w:vAlign w:val="center"/>
          </w:tcPr>
          <w:p w14:paraId="4D53BEED" w14:textId="77777777" w:rsidR="00BB2EF2" w:rsidRDefault="00000000">
            <w:pPr>
              <w:keepNext/>
            </w:pPr>
            <w:r>
              <w:t>7.  Export referrals to Excel</w:t>
            </w:r>
          </w:p>
        </w:tc>
        <w:tc>
          <w:tcPr>
            <w:tcW w:w="792" w:type="dxa"/>
            <w:vAlign w:val="center"/>
          </w:tcPr>
          <w:p w14:paraId="20D06C8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6E150F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CECC5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26AB69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2EC3512" w14:textId="77777777" w:rsidR="00BB2EF2" w:rsidRDefault="00BB2EF2">
            <w:pPr>
              <w:keepNext/>
              <w:jc w:val="center"/>
            </w:pPr>
          </w:p>
        </w:tc>
      </w:tr>
      <w:tr w:rsidR="00BB2EF2" w14:paraId="2597591D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7621C73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9EA1E3F" w14:textId="77777777" w:rsidR="00BB2EF2" w:rsidRDefault="00BB2EF2"/>
        </w:tc>
      </w:tr>
      <w:tr w:rsidR="00BB2EF2" w14:paraId="7B9E8859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3A427BB0" w14:textId="4C05DD34" w:rsidR="00BB2EF2" w:rsidRDefault="007B30B4">
            <w:pPr>
              <w:keepNext/>
            </w:pPr>
            <w:r w:rsidRPr="007B30B4">
              <w:t>Franz Dominic D. Condes</w:t>
            </w:r>
          </w:p>
        </w:tc>
        <w:tc>
          <w:tcPr>
            <w:tcW w:w="3816" w:type="dxa"/>
            <w:vAlign w:val="center"/>
          </w:tcPr>
          <w:p w14:paraId="238FD3B9" w14:textId="77777777" w:rsidR="00BB2EF2" w:rsidRDefault="00000000">
            <w:pPr>
              <w:keepNext/>
            </w:pPr>
            <w:r>
              <w:rPr>
                <w:b/>
              </w:rPr>
              <w:t>Milestone</w:t>
            </w:r>
          </w:p>
        </w:tc>
        <w:tc>
          <w:tcPr>
            <w:tcW w:w="792" w:type="dxa"/>
            <w:vAlign w:val="center"/>
          </w:tcPr>
          <w:p w14:paraId="5FBA304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4DC00D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719368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D4D0379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E8B2887" w14:textId="77777777" w:rsidR="00BB2EF2" w:rsidRDefault="00BB2EF2">
            <w:pPr>
              <w:keepNext/>
              <w:jc w:val="center"/>
            </w:pPr>
          </w:p>
        </w:tc>
      </w:tr>
      <w:tr w:rsidR="00BB2EF2" w14:paraId="670250F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BE1BF36" w14:textId="77777777" w:rsidR="00BB2EF2" w:rsidRDefault="00BB2EF2"/>
        </w:tc>
        <w:tc>
          <w:tcPr>
            <w:tcW w:w="3816" w:type="dxa"/>
            <w:vAlign w:val="center"/>
          </w:tcPr>
          <w:p w14:paraId="6E713E46" w14:textId="77777777" w:rsidR="00BB2EF2" w:rsidRDefault="00000000">
            <w:pPr>
              <w:keepNext/>
            </w:pPr>
            <w:r>
              <w:t>1.  Add milestone</w:t>
            </w:r>
          </w:p>
        </w:tc>
        <w:tc>
          <w:tcPr>
            <w:tcW w:w="792" w:type="dxa"/>
            <w:vAlign w:val="center"/>
          </w:tcPr>
          <w:p w14:paraId="096F047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30ACE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0974D9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78923C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32E6C6C" w14:textId="77777777" w:rsidR="00BB2EF2" w:rsidRDefault="00BB2EF2">
            <w:pPr>
              <w:keepNext/>
              <w:jc w:val="center"/>
            </w:pPr>
          </w:p>
        </w:tc>
      </w:tr>
      <w:tr w:rsidR="00BB2EF2" w14:paraId="19A697A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EE9C703" w14:textId="77777777" w:rsidR="00BB2EF2" w:rsidRDefault="00BB2EF2"/>
        </w:tc>
        <w:tc>
          <w:tcPr>
            <w:tcW w:w="3816" w:type="dxa"/>
            <w:vAlign w:val="center"/>
          </w:tcPr>
          <w:p w14:paraId="49849468" w14:textId="77777777" w:rsidR="00BB2EF2" w:rsidRDefault="00000000">
            <w:pPr>
              <w:keepNext/>
            </w:pPr>
            <w:r>
              <w:t>2.  View milestones</w:t>
            </w:r>
          </w:p>
        </w:tc>
        <w:tc>
          <w:tcPr>
            <w:tcW w:w="792" w:type="dxa"/>
            <w:vAlign w:val="center"/>
          </w:tcPr>
          <w:p w14:paraId="7E3E3D3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4BF1BE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29D69D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BF34F6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039EF8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269AC9DA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7140549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61B766B" w14:textId="77777777" w:rsidR="00BB2EF2" w:rsidRDefault="00BB2EF2"/>
        </w:tc>
      </w:tr>
      <w:tr w:rsidR="00BB2EF2" w14:paraId="70CF5A7F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B3E8804" w14:textId="222AA63D" w:rsidR="00BB2EF2" w:rsidRDefault="00362FB2">
            <w:pPr>
              <w:keepNext/>
            </w:pPr>
            <w:r>
              <w:t>Jonen E. Robete</w:t>
            </w:r>
          </w:p>
        </w:tc>
        <w:tc>
          <w:tcPr>
            <w:tcW w:w="3816" w:type="dxa"/>
            <w:vAlign w:val="center"/>
          </w:tcPr>
          <w:p w14:paraId="48F4B06F" w14:textId="77777777" w:rsidR="00BB2EF2" w:rsidRDefault="00000000">
            <w:pPr>
              <w:keepNext/>
            </w:pPr>
            <w:r>
              <w:rPr>
                <w:b/>
              </w:rPr>
              <w:t>Comment</w:t>
            </w:r>
          </w:p>
        </w:tc>
        <w:tc>
          <w:tcPr>
            <w:tcW w:w="792" w:type="dxa"/>
            <w:vAlign w:val="center"/>
          </w:tcPr>
          <w:p w14:paraId="6E2167E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29B804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295E82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BF82CBB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AD8F8D7" w14:textId="77777777" w:rsidR="00BB2EF2" w:rsidRDefault="00BB2EF2">
            <w:pPr>
              <w:keepNext/>
              <w:jc w:val="center"/>
            </w:pPr>
          </w:p>
        </w:tc>
      </w:tr>
      <w:tr w:rsidR="00BB2EF2" w14:paraId="74A89DF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DCFA6DB" w14:textId="77777777" w:rsidR="00BB2EF2" w:rsidRDefault="00BB2EF2"/>
        </w:tc>
        <w:tc>
          <w:tcPr>
            <w:tcW w:w="3816" w:type="dxa"/>
            <w:vAlign w:val="center"/>
          </w:tcPr>
          <w:p w14:paraId="02410EFB" w14:textId="77777777" w:rsidR="00BB2EF2" w:rsidRDefault="00000000">
            <w:pPr>
              <w:keepNext/>
            </w:pPr>
            <w:r>
              <w:t>1.  Create internal referral comment</w:t>
            </w:r>
          </w:p>
        </w:tc>
        <w:tc>
          <w:tcPr>
            <w:tcW w:w="792" w:type="dxa"/>
            <w:vAlign w:val="center"/>
          </w:tcPr>
          <w:p w14:paraId="14E86A7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349CC7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1361BF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3DCB78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57A01EC" w14:textId="77777777" w:rsidR="00BB2EF2" w:rsidRDefault="00BB2EF2">
            <w:pPr>
              <w:keepNext/>
              <w:jc w:val="center"/>
            </w:pPr>
          </w:p>
        </w:tc>
      </w:tr>
      <w:tr w:rsidR="00BB2EF2" w14:paraId="6CF1ACB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3BFECEA" w14:textId="77777777" w:rsidR="00BB2EF2" w:rsidRDefault="00BB2EF2"/>
        </w:tc>
        <w:tc>
          <w:tcPr>
            <w:tcW w:w="3816" w:type="dxa"/>
            <w:vAlign w:val="center"/>
          </w:tcPr>
          <w:p w14:paraId="74F06FB2" w14:textId="77777777" w:rsidR="00BB2EF2" w:rsidRDefault="00000000">
            <w:pPr>
              <w:keepNext/>
            </w:pPr>
            <w:r>
              <w:t>2.  View internal referral comments</w:t>
            </w:r>
          </w:p>
        </w:tc>
        <w:tc>
          <w:tcPr>
            <w:tcW w:w="792" w:type="dxa"/>
            <w:vAlign w:val="center"/>
          </w:tcPr>
          <w:p w14:paraId="46FA03B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6C52E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6B4305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9AF790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BC418A1" w14:textId="77777777" w:rsidR="00BB2EF2" w:rsidRDefault="00BB2EF2">
            <w:pPr>
              <w:keepNext/>
              <w:jc w:val="center"/>
            </w:pPr>
          </w:p>
        </w:tc>
      </w:tr>
      <w:tr w:rsidR="00BB2EF2" w14:paraId="6394389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E7B7BE4" w14:textId="77777777" w:rsidR="00BB2EF2" w:rsidRDefault="00BB2EF2"/>
        </w:tc>
        <w:tc>
          <w:tcPr>
            <w:tcW w:w="3816" w:type="dxa"/>
            <w:vAlign w:val="center"/>
          </w:tcPr>
          <w:p w14:paraId="324C8F1A" w14:textId="77777777" w:rsidR="00BB2EF2" w:rsidRDefault="00000000">
            <w:pPr>
              <w:keepNext/>
            </w:pPr>
            <w:r>
              <w:t>3.  Reply to internal referral comment</w:t>
            </w:r>
          </w:p>
        </w:tc>
        <w:tc>
          <w:tcPr>
            <w:tcW w:w="792" w:type="dxa"/>
            <w:vAlign w:val="center"/>
          </w:tcPr>
          <w:p w14:paraId="3E1AB7E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20E027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8272F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D823E3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89A53F8" w14:textId="77777777" w:rsidR="00BB2EF2" w:rsidRDefault="00BB2EF2">
            <w:pPr>
              <w:keepNext/>
              <w:jc w:val="center"/>
            </w:pPr>
          </w:p>
        </w:tc>
      </w:tr>
      <w:tr w:rsidR="00BB2EF2" w14:paraId="78DACF2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84B0CF5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23CFDA2" w14:textId="77777777" w:rsidR="00BB2EF2" w:rsidRDefault="00BB2EF2"/>
        </w:tc>
      </w:tr>
      <w:tr w:rsidR="00BB2EF2" w14:paraId="1C61D70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D4AA1FA" w14:textId="76D8CEC5" w:rsidR="00BB2EF2" w:rsidRDefault="00362FB2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334E03E" w14:textId="77777777" w:rsidR="00BB2EF2" w:rsidRDefault="00000000">
            <w:pPr>
              <w:keepNext/>
            </w:pPr>
            <w:r>
              <w:rPr>
                <w:b/>
              </w:rPr>
              <w:t>Referral Attachment</w:t>
            </w:r>
          </w:p>
        </w:tc>
        <w:tc>
          <w:tcPr>
            <w:tcW w:w="792" w:type="dxa"/>
            <w:vAlign w:val="center"/>
          </w:tcPr>
          <w:p w14:paraId="0E8B7E1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870405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560641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DEC2861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7D61EA0" w14:textId="77777777" w:rsidR="00BB2EF2" w:rsidRDefault="00BB2EF2">
            <w:pPr>
              <w:keepNext/>
              <w:jc w:val="center"/>
            </w:pPr>
          </w:p>
        </w:tc>
      </w:tr>
      <w:tr w:rsidR="00BB2EF2" w14:paraId="081B849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0835839" w14:textId="77777777" w:rsidR="00BB2EF2" w:rsidRDefault="00BB2EF2"/>
        </w:tc>
        <w:tc>
          <w:tcPr>
            <w:tcW w:w="3816" w:type="dxa"/>
            <w:vAlign w:val="center"/>
          </w:tcPr>
          <w:p w14:paraId="79DC6862" w14:textId="77777777" w:rsidR="00BB2EF2" w:rsidRDefault="00000000">
            <w:pPr>
              <w:keepNext/>
            </w:pPr>
            <w:r>
              <w:t>1.  Upload referral attachment</w:t>
            </w:r>
          </w:p>
        </w:tc>
        <w:tc>
          <w:tcPr>
            <w:tcW w:w="792" w:type="dxa"/>
            <w:vAlign w:val="center"/>
          </w:tcPr>
          <w:p w14:paraId="179D642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C18CD7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E8F342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CFD76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E86E568" w14:textId="77777777" w:rsidR="00BB2EF2" w:rsidRDefault="00BB2EF2">
            <w:pPr>
              <w:keepNext/>
              <w:jc w:val="center"/>
            </w:pPr>
          </w:p>
        </w:tc>
      </w:tr>
      <w:tr w:rsidR="00BB2EF2" w14:paraId="41519A6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2BAB5CE" w14:textId="77777777" w:rsidR="00BB2EF2" w:rsidRDefault="00BB2EF2"/>
        </w:tc>
        <w:tc>
          <w:tcPr>
            <w:tcW w:w="3816" w:type="dxa"/>
            <w:vAlign w:val="center"/>
          </w:tcPr>
          <w:p w14:paraId="6FDD599A" w14:textId="77777777" w:rsidR="00BB2EF2" w:rsidRDefault="00000000">
            <w:pPr>
              <w:keepNext/>
            </w:pPr>
            <w:r>
              <w:t>2.  View / download referral attachment</w:t>
            </w:r>
          </w:p>
        </w:tc>
        <w:tc>
          <w:tcPr>
            <w:tcW w:w="792" w:type="dxa"/>
            <w:vAlign w:val="center"/>
          </w:tcPr>
          <w:p w14:paraId="19C36AE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8E7C5A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E966CE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BDE01F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EFD2A6E" w14:textId="77777777" w:rsidR="00BB2EF2" w:rsidRDefault="00BB2EF2">
            <w:pPr>
              <w:keepNext/>
              <w:jc w:val="center"/>
            </w:pPr>
          </w:p>
        </w:tc>
      </w:tr>
      <w:tr w:rsidR="00BB2EF2" w14:paraId="48689F4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29E009E" w14:textId="77777777" w:rsidR="00BB2EF2" w:rsidRDefault="00BB2EF2"/>
        </w:tc>
        <w:tc>
          <w:tcPr>
            <w:tcW w:w="3816" w:type="dxa"/>
            <w:vAlign w:val="center"/>
          </w:tcPr>
          <w:p w14:paraId="328A9001" w14:textId="77777777" w:rsidR="00BB2EF2" w:rsidRDefault="00000000">
            <w:pPr>
              <w:keepNext/>
            </w:pPr>
            <w:r>
              <w:t>3.  Replace attachment and view version history</w:t>
            </w:r>
          </w:p>
        </w:tc>
        <w:tc>
          <w:tcPr>
            <w:tcW w:w="792" w:type="dxa"/>
            <w:vAlign w:val="center"/>
          </w:tcPr>
          <w:p w14:paraId="08C351B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82229F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1B12F8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578B0A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21E8887" w14:textId="77777777" w:rsidR="00BB2EF2" w:rsidRDefault="00BB2EF2">
            <w:pPr>
              <w:keepNext/>
              <w:jc w:val="center"/>
            </w:pPr>
          </w:p>
        </w:tc>
      </w:tr>
      <w:tr w:rsidR="00BB2EF2" w14:paraId="184203C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0B32069" w14:textId="77777777" w:rsidR="00BB2EF2" w:rsidRDefault="00BB2EF2"/>
        </w:tc>
        <w:tc>
          <w:tcPr>
            <w:tcW w:w="3816" w:type="dxa"/>
            <w:vAlign w:val="center"/>
          </w:tcPr>
          <w:p w14:paraId="22EF5023" w14:textId="77777777" w:rsidR="00BB2EF2" w:rsidRDefault="00000000">
            <w:pPr>
              <w:keepNext/>
            </w:pPr>
            <w:r>
              <w:t>4.  Soft-delete own uploaded attachment</w:t>
            </w:r>
          </w:p>
        </w:tc>
        <w:tc>
          <w:tcPr>
            <w:tcW w:w="792" w:type="dxa"/>
            <w:vAlign w:val="center"/>
          </w:tcPr>
          <w:p w14:paraId="51E2091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783579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4C3804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B1D613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12735A6" w14:textId="77777777" w:rsidR="00BB2EF2" w:rsidRDefault="00BB2EF2">
            <w:pPr>
              <w:keepNext/>
              <w:jc w:val="center"/>
            </w:pPr>
          </w:p>
        </w:tc>
      </w:tr>
      <w:tr w:rsidR="00BB2EF2" w14:paraId="127312A5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7971D3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B499F5A" w14:textId="77777777" w:rsidR="00BB2EF2" w:rsidRDefault="00BB2EF2"/>
        </w:tc>
      </w:tr>
      <w:tr w:rsidR="00BB2EF2" w14:paraId="38C4A9F7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39EFA56" w14:textId="6ED6EE59" w:rsidR="00BB2EF2" w:rsidRDefault="00FD4802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64F6B07F" w14:textId="77777777" w:rsidR="00BB2EF2" w:rsidRDefault="00000000">
            <w:pPr>
              <w:keepNext/>
            </w:pPr>
            <w:r>
              <w:rPr>
                <w:b/>
              </w:rPr>
              <w:t>Referral Services and Requirements</w:t>
            </w:r>
          </w:p>
        </w:tc>
        <w:tc>
          <w:tcPr>
            <w:tcW w:w="792" w:type="dxa"/>
            <w:vAlign w:val="center"/>
          </w:tcPr>
          <w:p w14:paraId="66DDF09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B64E09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809297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87C891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E262776" w14:textId="77777777" w:rsidR="00BB2EF2" w:rsidRDefault="00BB2EF2">
            <w:pPr>
              <w:keepNext/>
              <w:jc w:val="center"/>
            </w:pPr>
          </w:p>
        </w:tc>
      </w:tr>
      <w:tr w:rsidR="00BB2EF2" w14:paraId="6787127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BB9493C" w14:textId="77777777" w:rsidR="00BB2EF2" w:rsidRDefault="00BB2EF2"/>
        </w:tc>
        <w:tc>
          <w:tcPr>
            <w:tcW w:w="3816" w:type="dxa"/>
            <w:vAlign w:val="center"/>
          </w:tcPr>
          <w:p w14:paraId="3E3B8134" w14:textId="77777777" w:rsidR="00BB2EF2" w:rsidRDefault="00000000">
            <w:pPr>
              <w:keepNext/>
            </w:pPr>
            <w:r>
              <w:t>1.  Add / remove receiving agency service on referral</w:t>
            </w:r>
          </w:p>
        </w:tc>
        <w:tc>
          <w:tcPr>
            <w:tcW w:w="792" w:type="dxa"/>
            <w:vAlign w:val="center"/>
          </w:tcPr>
          <w:p w14:paraId="0BD86BD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8AE5A5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3CDAFA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4D7610C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5B2CD9E" w14:textId="77777777" w:rsidR="00BB2EF2" w:rsidRDefault="00BB2EF2">
            <w:pPr>
              <w:keepNext/>
              <w:jc w:val="center"/>
            </w:pPr>
          </w:p>
        </w:tc>
      </w:tr>
      <w:tr w:rsidR="00BB2EF2" w14:paraId="20A7DD8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3DB768E" w14:textId="77777777" w:rsidR="00BB2EF2" w:rsidRDefault="00BB2EF2"/>
        </w:tc>
        <w:tc>
          <w:tcPr>
            <w:tcW w:w="3816" w:type="dxa"/>
            <w:vAlign w:val="center"/>
          </w:tcPr>
          <w:p w14:paraId="556008F1" w14:textId="77777777" w:rsidR="00BB2EF2" w:rsidRDefault="00000000">
            <w:pPr>
              <w:keepNext/>
            </w:pPr>
            <w:r>
              <w:t>2.  Add / update / delete referral requirements</w:t>
            </w:r>
          </w:p>
        </w:tc>
        <w:tc>
          <w:tcPr>
            <w:tcW w:w="792" w:type="dxa"/>
            <w:vAlign w:val="center"/>
          </w:tcPr>
          <w:p w14:paraId="6043D9D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6091A9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64D2A7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963898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AA0AA09" w14:textId="77777777" w:rsidR="00BB2EF2" w:rsidRDefault="00BB2EF2">
            <w:pPr>
              <w:keepNext/>
              <w:jc w:val="center"/>
            </w:pPr>
          </w:p>
        </w:tc>
      </w:tr>
      <w:tr w:rsidR="00BB2EF2" w14:paraId="4EE8C8B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2E98D94" w14:textId="77777777" w:rsidR="00BB2EF2" w:rsidRDefault="00BB2EF2"/>
        </w:tc>
        <w:tc>
          <w:tcPr>
            <w:tcW w:w="3816" w:type="dxa"/>
            <w:vAlign w:val="center"/>
          </w:tcPr>
          <w:p w14:paraId="34E9604D" w14:textId="77777777" w:rsidR="00BB2EF2" w:rsidRDefault="00000000">
            <w:pPr>
              <w:keepNext/>
            </w:pPr>
            <w:r>
              <w:t>3.  View referral service details</w:t>
            </w:r>
          </w:p>
        </w:tc>
        <w:tc>
          <w:tcPr>
            <w:tcW w:w="792" w:type="dxa"/>
            <w:vAlign w:val="center"/>
          </w:tcPr>
          <w:p w14:paraId="7820354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6A8AD5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00E1C6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864475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A1125EE" w14:textId="77777777" w:rsidR="00BB2EF2" w:rsidRDefault="00BB2EF2">
            <w:pPr>
              <w:keepNext/>
              <w:jc w:val="center"/>
            </w:pPr>
          </w:p>
        </w:tc>
      </w:tr>
      <w:tr w:rsidR="00BB2EF2" w14:paraId="0076C576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3690998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FA1E262" w14:textId="77777777" w:rsidR="00BB2EF2" w:rsidRDefault="00BB2EF2"/>
        </w:tc>
      </w:tr>
      <w:tr w:rsidR="00BB2EF2" w14:paraId="11610757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781FD15" w14:textId="39EAD592" w:rsidR="00BB2EF2" w:rsidRDefault="00362FB2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00D6F7D5" w14:textId="77777777" w:rsidR="00BB2EF2" w:rsidRDefault="00000000">
            <w:pPr>
              <w:keepNext/>
            </w:pPr>
            <w:r>
              <w:rPr>
                <w:b/>
              </w:rPr>
              <w:t>Client Requests and Secure Inbox</w:t>
            </w:r>
          </w:p>
        </w:tc>
        <w:tc>
          <w:tcPr>
            <w:tcW w:w="792" w:type="dxa"/>
            <w:vAlign w:val="center"/>
          </w:tcPr>
          <w:p w14:paraId="51EE663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1D442E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717144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B70928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8B2E0A5" w14:textId="77777777" w:rsidR="00BB2EF2" w:rsidRDefault="00BB2EF2">
            <w:pPr>
              <w:keepNext/>
              <w:jc w:val="center"/>
            </w:pPr>
          </w:p>
        </w:tc>
      </w:tr>
      <w:tr w:rsidR="00BB2EF2" w14:paraId="78F8DE2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2634F93" w14:textId="77777777" w:rsidR="00BB2EF2" w:rsidRDefault="00BB2EF2"/>
        </w:tc>
        <w:tc>
          <w:tcPr>
            <w:tcW w:w="3816" w:type="dxa"/>
            <w:vAlign w:val="center"/>
          </w:tcPr>
          <w:p w14:paraId="46F0925E" w14:textId="77777777" w:rsidR="00BB2EF2" w:rsidRDefault="00000000">
            <w:pPr>
              <w:keepNext/>
            </w:pPr>
            <w:r>
              <w:t>1.  Create document / question / information request</w:t>
            </w:r>
          </w:p>
        </w:tc>
        <w:tc>
          <w:tcPr>
            <w:tcW w:w="792" w:type="dxa"/>
            <w:vAlign w:val="center"/>
          </w:tcPr>
          <w:p w14:paraId="162C036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18C604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156BB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76D3F1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51A31E5" w14:textId="77777777" w:rsidR="00BB2EF2" w:rsidRDefault="00BB2EF2">
            <w:pPr>
              <w:keepNext/>
              <w:jc w:val="center"/>
            </w:pPr>
          </w:p>
        </w:tc>
      </w:tr>
      <w:tr w:rsidR="00BB2EF2" w14:paraId="34F6D44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706931" w14:textId="77777777" w:rsidR="00BB2EF2" w:rsidRDefault="00BB2EF2"/>
        </w:tc>
        <w:tc>
          <w:tcPr>
            <w:tcW w:w="3816" w:type="dxa"/>
            <w:vAlign w:val="center"/>
          </w:tcPr>
          <w:p w14:paraId="39807EF4" w14:textId="77777777" w:rsidR="00BB2EF2" w:rsidRDefault="00000000">
            <w:pPr>
              <w:keepNext/>
            </w:pPr>
            <w:r>
              <w:t>2.  View request history and messages</w:t>
            </w:r>
          </w:p>
        </w:tc>
        <w:tc>
          <w:tcPr>
            <w:tcW w:w="792" w:type="dxa"/>
            <w:vAlign w:val="center"/>
          </w:tcPr>
          <w:p w14:paraId="11931DC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3E910B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F3203C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CC7F35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DCE0DDF" w14:textId="77777777" w:rsidR="00BB2EF2" w:rsidRDefault="00BB2EF2">
            <w:pPr>
              <w:keepNext/>
              <w:jc w:val="center"/>
            </w:pPr>
          </w:p>
        </w:tc>
      </w:tr>
      <w:tr w:rsidR="00BB2EF2" w14:paraId="7807186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C3A0DA4" w14:textId="77777777" w:rsidR="00BB2EF2" w:rsidRDefault="00BB2EF2"/>
        </w:tc>
        <w:tc>
          <w:tcPr>
            <w:tcW w:w="3816" w:type="dxa"/>
            <w:vAlign w:val="center"/>
          </w:tcPr>
          <w:p w14:paraId="5A2A3DB8" w14:textId="77777777" w:rsidR="00BB2EF2" w:rsidRDefault="00000000">
            <w:pPr>
              <w:keepNext/>
            </w:pPr>
            <w:r>
              <w:t>3.  Send agency message on own referral</w:t>
            </w:r>
          </w:p>
        </w:tc>
        <w:tc>
          <w:tcPr>
            <w:tcW w:w="792" w:type="dxa"/>
            <w:vAlign w:val="center"/>
          </w:tcPr>
          <w:p w14:paraId="218EA07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7AF199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76D68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110FD4A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3D1F094" w14:textId="77777777" w:rsidR="00BB2EF2" w:rsidRDefault="00BB2EF2">
            <w:pPr>
              <w:keepNext/>
              <w:jc w:val="center"/>
            </w:pPr>
          </w:p>
        </w:tc>
      </w:tr>
      <w:tr w:rsidR="00BB2EF2" w14:paraId="7A96995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3413CC8" w14:textId="77777777" w:rsidR="00BB2EF2" w:rsidRDefault="00BB2EF2"/>
        </w:tc>
        <w:tc>
          <w:tcPr>
            <w:tcW w:w="3816" w:type="dxa"/>
            <w:vAlign w:val="center"/>
          </w:tcPr>
          <w:p w14:paraId="38C59235" w14:textId="77777777" w:rsidR="00BB2EF2" w:rsidRDefault="00000000">
            <w:pPr>
              <w:keepNext/>
            </w:pPr>
            <w:r>
              <w:t>4.  Complete / cancel / reopen eligible request</w:t>
            </w:r>
          </w:p>
        </w:tc>
        <w:tc>
          <w:tcPr>
            <w:tcW w:w="792" w:type="dxa"/>
            <w:vAlign w:val="center"/>
          </w:tcPr>
          <w:p w14:paraId="0E86D50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5A6EB8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FA62AD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4C5D4DE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48417ED" w14:textId="77777777" w:rsidR="00BB2EF2" w:rsidRDefault="00BB2EF2">
            <w:pPr>
              <w:keepNext/>
              <w:jc w:val="center"/>
            </w:pPr>
          </w:p>
        </w:tc>
      </w:tr>
      <w:tr w:rsidR="00BB2EF2" w14:paraId="31057FE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84976E" w14:textId="77777777" w:rsidR="00BB2EF2" w:rsidRDefault="00BB2EF2"/>
        </w:tc>
        <w:tc>
          <w:tcPr>
            <w:tcW w:w="3816" w:type="dxa"/>
            <w:vAlign w:val="center"/>
          </w:tcPr>
          <w:p w14:paraId="3FB26374" w14:textId="77777777" w:rsidR="00BB2EF2" w:rsidRDefault="00000000">
            <w:pPr>
              <w:keepNext/>
            </w:pPr>
            <w:r>
              <w:t>5.  Issue or reissue secure client access link</w:t>
            </w:r>
          </w:p>
        </w:tc>
        <w:tc>
          <w:tcPr>
            <w:tcW w:w="792" w:type="dxa"/>
            <w:vAlign w:val="center"/>
          </w:tcPr>
          <w:p w14:paraId="399E22C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2A9B4C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3898A9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95A6B6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E2949EB" w14:textId="77777777" w:rsidR="00BB2EF2" w:rsidRDefault="00BB2EF2">
            <w:pPr>
              <w:keepNext/>
              <w:jc w:val="center"/>
            </w:pPr>
          </w:p>
        </w:tc>
      </w:tr>
      <w:tr w:rsidR="00BB2EF2" w14:paraId="5FEE4CA1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B07CDD4" w14:textId="77777777" w:rsidR="00BB2EF2" w:rsidRDefault="00BB2EF2"/>
        </w:tc>
        <w:tc>
          <w:tcPr>
            <w:tcW w:w="3816" w:type="dxa"/>
            <w:vAlign w:val="center"/>
          </w:tcPr>
          <w:p w14:paraId="357017DB" w14:textId="77777777" w:rsidR="00BB2EF2" w:rsidRDefault="00000000">
            <w:pPr>
              <w:keepNext/>
            </w:pPr>
            <w:r>
              <w:t>6.  Revoke client access link</w:t>
            </w:r>
          </w:p>
        </w:tc>
        <w:tc>
          <w:tcPr>
            <w:tcW w:w="792" w:type="dxa"/>
            <w:vAlign w:val="center"/>
          </w:tcPr>
          <w:p w14:paraId="284FFE3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FD8F6D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181CAE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B50E57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980DEBF" w14:textId="77777777" w:rsidR="00BB2EF2" w:rsidRDefault="00BB2EF2">
            <w:pPr>
              <w:keepNext/>
              <w:jc w:val="center"/>
            </w:pPr>
          </w:p>
        </w:tc>
      </w:tr>
      <w:tr w:rsidR="00BB2EF2" w14:paraId="0F3425E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3FEB772" w14:textId="77777777" w:rsidR="00BB2EF2" w:rsidRDefault="00BB2EF2"/>
        </w:tc>
        <w:tc>
          <w:tcPr>
            <w:tcW w:w="3816" w:type="dxa"/>
            <w:vAlign w:val="center"/>
          </w:tcPr>
          <w:p w14:paraId="6DD06D06" w14:textId="77777777" w:rsidR="00BB2EF2" w:rsidRDefault="00000000">
            <w:pPr>
              <w:keepNext/>
            </w:pPr>
            <w:r>
              <w:t>7.  Read and reply to client request</w:t>
            </w:r>
          </w:p>
        </w:tc>
        <w:tc>
          <w:tcPr>
            <w:tcW w:w="792" w:type="dxa"/>
            <w:vAlign w:val="center"/>
          </w:tcPr>
          <w:p w14:paraId="6FF36C7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89644F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7DF8E5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6639F2F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6DE74D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C295D3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E9E0C2B" w14:textId="77777777" w:rsidR="00BB2EF2" w:rsidRDefault="00BB2EF2"/>
        </w:tc>
        <w:tc>
          <w:tcPr>
            <w:tcW w:w="3816" w:type="dxa"/>
            <w:vAlign w:val="center"/>
          </w:tcPr>
          <w:p w14:paraId="7045A8E2" w14:textId="77777777" w:rsidR="00BB2EF2" w:rsidRDefault="00000000">
            <w:pPr>
              <w:keepNext/>
            </w:pPr>
            <w:r>
              <w:t>8.  Upload or replace requested document</w:t>
            </w:r>
          </w:p>
        </w:tc>
        <w:tc>
          <w:tcPr>
            <w:tcW w:w="792" w:type="dxa"/>
            <w:vAlign w:val="center"/>
          </w:tcPr>
          <w:p w14:paraId="3B6CC91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76B028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F4C84A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588E5EF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FE9ECA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2794D13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9EA2C47" w14:textId="77777777" w:rsidR="00BB2EF2" w:rsidRDefault="00BB2EF2"/>
        </w:tc>
        <w:tc>
          <w:tcPr>
            <w:tcW w:w="3816" w:type="dxa"/>
            <w:vAlign w:val="center"/>
          </w:tcPr>
          <w:p w14:paraId="77B147E0" w14:textId="77777777" w:rsidR="00BB2EF2" w:rsidRDefault="00000000">
            <w:pPr>
              <w:keepNext/>
            </w:pPr>
            <w:r>
              <w:t>9.  Download permitted request attachments</w:t>
            </w:r>
          </w:p>
        </w:tc>
        <w:tc>
          <w:tcPr>
            <w:tcW w:w="792" w:type="dxa"/>
            <w:vAlign w:val="center"/>
          </w:tcPr>
          <w:p w14:paraId="671F636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A34FFD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E46E4D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0C700B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D739E8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1979E6F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32C2692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1FD069DC" w14:textId="77777777" w:rsidR="00BB2EF2" w:rsidRDefault="00BB2EF2"/>
        </w:tc>
      </w:tr>
      <w:tr w:rsidR="00BB2EF2" w14:paraId="4597FBC1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49DE3CC" w14:textId="31A5B39B" w:rsidR="00BB2EF2" w:rsidRDefault="00362FB2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6838FC0C" w14:textId="77777777" w:rsidR="00BB2EF2" w:rsidRDefault="00000000">
            <w:pPr>
              <w:keepNext/>
            </w:pPr>
            <w:r>
              <w:rPr>
                <w:b/>
              </w:rPr>
              <w:t>Activity and Audit Log</w:t>
            </w:r>
          </w:p>
        </w:tc>
        <w:tc>
          <w:tcPr>
            <w:tcW w:w="792" w:type="dxa"/>
            <w:vAlign w:val="center"/>
          </w:tcPr>
          <w:p w14:paraId="6D2A4AC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A8375C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04A4A3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D0D90D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C7A944C" w14:textId="77777777" w:rsidR="00BB2EF2" w:rsidRDefault="00BB2EF2">
            <w:pPr>
              <w:keepNext/>
              <w:jc w:val="center"/>
            </w:pPr>
          </w:p>
        </w:tc>
      </w:tr>
      <w:tr w:rsidR="00BB2EF2" w14:paraId="6EA9C00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2A1F446" w14:textId="77777777" w:rsidR="00BB2EF2" w:rsidRDefault="00BB2EF2"/>
        </w:tc>
        <w:tc>
          <w:tcPr>
            <w:tcW w:w="3816" w:type="dxa"/>
            <w:vAlign w:val="center"/>
          </w:tcPr>
          <w:p w14:paraId="4A25277A" w14:textId="77777777" w:rsidR="00BB2EF2" w:rsidRDefault="00000000">
            <w:pPr>
              <w:keepNext/>
            </w:pPr>
            <w:r>
              <w:t>1.  Automatically record auditable activity</w:t>
            </w:r>
          </w:p>
        </w:tc>
        <w:tc>
          <w:tcPr>
            <w:tcW w:w="792" w:type="dxa"/>
            <w:vAlign w:val="center"/>
          </w:tcPr>
          <w:p w14:paraId="0E684B8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5225B26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B3A4D7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6BAE0F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A544A0D" w14:textId="77777777" w:rsidR="00BB2EF2" w:rsidRDefault="00BB2EF2">
            <w:pPr>
              <w:keepNext/>
              <w:jc w:val="center"/>
            </w:pPr>
          </w:p>
        </w:tc>
      </w:tr>
      <w:tr w:rsidR="00BB2EF2" w14:paraId="6FDDAB7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1385DDB" w14:textId="77777777" w:rsidR="00BB2EF2" w:rsidRDefault="00BB2EF2"/>
        </w:tc>
        <w:tc>
          <w:tcPr>
            <w:tcW w:w="3816" w:type="dxa"/>
            <w:vAlign w:val="center"/>
          </w:tcPr>
          <w:p w14:paraId="6A754C89" w14:textId="77777777" w:rsidR="00BB2EF2" w:rsidRDefault="00000000">
            <w:pPr>
              <w:keepNext/>
            </w:pPr>
            <w:r>
              <w:t>2.  View and filter activity / audit records</w:t>
            </w:r>
          </w:p>
        </w:tc>
        <w:tc>
          <w:tcPr>
            <w:tcW w:w="792" w:type="dxa"/>
            <w:vAlign w:val="center"/>
          </w:tcPr>
          <w:p w14:paraId="3106038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EC23C9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C9B51F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DA318F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500843B" w14:textId="77777777" w:rsidR="00BB2EF2" w:rsidRDefault="00BB2EF2">
            <w:pPr>
              <w:keepNext/>
              <w:jc w:val="center"/>
            </w:pPr>
          </w:p>
        </w:tc>
      </w:tr>
      <w:tr w:rsidR="00BB2EF2" w14:paraId="1C6C06D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608D55F" w14:textId="77777777" w:rsidR="00BB2EF2" w:rsidRDefault="00BB2EF2"/>
        </w:tc>
        <w:tc>
          <w:tcPr>
            <w:tcW w:w="3816" w:type="dxa"/>
            <w:vAlign w:val="center"/>
          </w:tcPr>
          <w:p w14:paraId="3BEE53D6" w14:textId="77777777" w:rsidR="00BB2EF2" w:rsidRDefault="00000000">
            <w:pPr>
              <w:keepNext/>
            </w:pPr>
            <w:r>
              <w:t>3.  View case-level activity history</w:t>
            </w:r>
          </w:p>
        </w:tc>
        <w:tc>
          <w:tcPr>
            <w:tcW w:w="792" w:type="dxa"/>
            <w:vAlign w:val="center"/>
          </w:tcPr>
          <w:p w14:paraId="411306A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1F3A45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AF5603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27A304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49AA9AC" w14:textId="77777777" w:rsidR="00BB2EF2" w:rsidRDefault="00BB2EF2">
            <w:pPr>
              <w:keepNext/>
              <w:jc w:val="center"/>
            </w:pPr>
          </w:p>
        </w:tc>
      </w:tr>
      <w:tr w:rsidR="00BB2EF2" w14:paraId="7741C66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74E903C" w14:textId="77777777" w:rsidR="00BB2EF2" w:rsidRDefault="00BB2EF2"/>
        </w:tc>
        <w:tc>
          <w:tcPr>
            <w:tcW w:w="3816" w:type="dxa"/>
            <w:vAlign w:val="center"/>
          </w:tcPr>
          <w:p w14:paraId="1C0047DC" w14:textId="77777777" w:rsidR="00BB2EF2" w:rsidRDefault="00000000">
            <w:pPr>
              <w:keepNext/>
            </w:pPr>
            <w:r>
              <w:t>4.  View referral-level activity history</w:t>
            </w:r>
          </w:p>
        </w:tc>
        <w:tc>
          <w:tcPr>
            <w:tcW w:w="792" w:type="dxa"/>
            <w:vAlign w:val="center"/>
          </w:tcPr>
          <w:p w14:paraId="51D1725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B1CBFB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8F37AD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FBD50B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CCE73EA" w14:textId="77777777" w:rsidR="00BB2EF2" w:rsidRDefault="00BB2EF2">
            <w:pPr>
              <w:keepNext/>
              <w:jc w:val="center"/>
            </w:pPr>
          </w:p>
        </w:tc>
      </w:tr>
      <w:tr w:rsidR="00BB2EF2" w14:paraId="1BFDD18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1644012" w14:textId="77777777" w:rsidR="00BB2EF2" w:rsidRDefault="00BB2EF2"/>
        </w:tc>
        <w:tc>
          <w:tcPr>
            <w:tcW w:w="3816" w:type="dxa"/>
            <w:vAlign w:val="center"/>
          </w:tcPr>
          <w:p w14:paraId="6DFABB4B" w14:textId="77777777" w:rsidR="00BB2EF2" w:rsidRDefault="00000000">
            <w:pPr>
              <w:keepNext/>
            </w:pPr>
            <w:r>
              <w:t>5.  Export audit logs with date range</w:t>
            </w:r>
          </w:p>
        </w:tc>
        <w:tc>
          <w:tcPr>
            <w:tcW w:w="792" w:type="dxa"/>
            <w:vAlign w:val="center"/>
          </w:tcPr>
          <w:p w14:paraId="46F0146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34B531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BC0530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C3D348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315878B" w14:textId="77777777" w:rsidR="00BB2EF2" w:rsidRDefault="00BB2EF2">
            <w:pPr>
              <w:keepNext/>
              <w:jc w:val="center"/>
            </w:pPr>
          </w:p>
        </w:tc>
      </w:tr>
      <w:tr w:rsidR="00BB2EF2" w14:paraId="6AA50FB4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35C604A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9E6E9D3" w14:textId="77777777" w:rsidR="00BB2EF2" w:rsidRDefault="00BB2EF2"/>
        </w:tc>
      </w:tr>
      <w:tr w:rsidR="00BB2EF2" w14:paraId="50CD75D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958543D" w14:textId="57E99900" w:rsidR="00BB2EF2" w:rsidRDefault="00362FB2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2CA49EEC" w14:textId="77777777" w:rsidR="00BB2EF2" w:rsidRDefault="00000000">
            <w:pPr>
              <w:keepNext/>
            </w:pPr>
            <w:r>
              <w:rPr>
                <w:b/>
              </w:rPr>
              <w:t>Notification</w:t>
            </w:r>
          </w:p>
        </w:tc>
        <w:tc>
          <w:tcPr>
            <w:tcW w:w="792" w:type="dxa"/>
            <w:vAlign w:val="center"/>
          </w:tcPr>
          <w:p w14:paraId="427199C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B2448A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04B3D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1752D22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75130E5" w14:textId="77777777" w:rsidR="00BB2EF2" w:rsidRDefault="00BB2EF2">
            <w:pPr>
              <w:keepNext/>
              <w:jc w:val="center"/>
            </w:pPr>
          </w:p>
        </w:tc>
      </w:tr>
      <w:tr w:rsidR="00BB2EF2" w14:paraId="6EE74FC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52F9F39" w14:textId="77777777" w:rsidR="00BB2EF2" w:rsidRDefault="00BB2EF2"/>
        </w:tc>
        <w:tc>
          <w:tcPr>
            <w:tcW w:w="3816" w:type="dxa"/>
            <w:vAlign w:val="center"/>
          </w:tcPr>
          <w:p w14:paraId="3EFC407F" w14:textId="77777777" w:rsidR="00BB2EF2" w:rsidRDefault="00000000">
            <w:pPr>
              <w:keepNext/>
            </w:pPr>
            <w:r>
              <w:t>1.  Send referral / status / milestone notifications</w:t>
            </w:r>
          </w:p>
        </w:tc>
        <w:tc>
          <w:tcPr>
            <w:tcW w:w="792" w:type="dxa"/>
            <w:vAlign w:val="center"/>
          </w:tcPr>
          <w:p w14:paraId="6E432C7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220DB36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2A7B50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6D7D19C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0913D3E" w14:textId="77777777" w:rsidR="00BB2EF2" w:rsidRDefault="00BB2EF2">
            <w:pPr>
              <w:keepNext/>
              <w:jc w:val="center"/>
            </w:pPr>
          </w:p>
        </w:tc>
      </w:tr>
      <w:tr w:rsidR="00BB2EF2" w14:paraId="6AB2A04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AEBB652" w14:textId="77777777" w:rsidR="00BB2EF2" w:rsidRDefault="00BB2EF2"/>
        </w:tc>
        <w:tc>
          <w:tcPr>
            <w:tcW w:w="3816" w:type="dxa"/>
            <w:vAlign w:val="center"/>
          </w:tcPr>
          <w:p w14:paraId="7FBE308A" w14:textId="77777777" w:rsidR="00BB2EF2" w:rsidRDefault="00000000">
            <w:pPr>
              <w:keepNext/>
            </w:pPr>
            <w:r>
              <w:t>2.  Send tracking number / intake publication email</w:t>
            </w:r>
          </w:p>
        </w:tc>
        <w:tc>
          <w:tcPr>
            <w:tcW w:w="792" w:type="dxa"/>
            <w:vAlign w:val="center"/>
          </w:tcPr>
          <w:p w14:paraId="3E592CA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7E12A25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BEB9D4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FCADF1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0A9BC88" w14:textId="77777777" w:rsidR="00BB2EF2" w:rsidRDefault="00BB2EF2">
            <w:pPr>
              <w:keepNext/>
              <w:jc w:val="center"/>
            </w:pPr>
          </w:p>
        </w:tc>
      </w:tr>
      <w:tr w:rsidR="00BB2EF2" w14:paraId="26CB7A4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1BB625D" w14:textId="77777777" w:rsidR="00BB2EF2" w:rsidRDefault="00BB2EF2"/>
        </w:tc>
        <w:tc>
          <w:tcPr>
            <w:tcW w:w="3816" w:type="dxa"/>
            <w:vAlign w:val="center"/>
          </w:tcPr>
          <w:p w14:paraId="6CB967D1" w14:textId="77777777" w:rsidR="00BB2EF2" w:rsidRDefault="00000000">
            <w:pPr>
              <w:keepNext/>
            </w:pPr>
            <w:r>
              <w:t>3.  View own notifications and mark as read</w:t>
            </w:r>
          </w:p>
        </w:tc>
        <w:tc>
          <w:tcPr>
            <w:tcW w:w="792" w:type="dxa"/>
            <w:vAlign w:val="center"/>
          </w:tcPr>
          <w:p w14:paraId="1FD0BB8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5B80F8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13878D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7FF4C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DDDF34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136DE41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71E1309" w14:textId="77777777" w:rsidR="00BB2EF2" w:rsidRDefault="00BB2EF2"/>
        </w:tc>
        <w:tc>
          <w:tcPr>
            <w:tcW w:w="3816" w:type="dxa"/>
            <w:vAlign w:val="center"/>
          </w:tcPr>
          <w:p w14:paraId="07CD310A" w14:textId="77777777" w:rsidR="00BB2EF2" w:rsidRDefault="00000000">
            <w:pPr>
              <w:keepNext/>
            </w:pPr>
            <w:r>
              <w:t>4.  Mark all staff notifications as read</w:t>
            </w:r>
          </w:p>
        </w:tc>
        <w:tc>
          <w:tcPr>
            <w:tcW w:w="792" w:type="dxa"/>
            <w:vAlign w:val="center"/>
          </w:tcPr>
          <w:p w14:paraId="65DF0E4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9334B6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FE07C3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209527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AADAA60" w14:textId="77777777" w:rsidR="00BB2EF2" w:rsidRDefault="00BB2EF2">
            <w:pPr>
              <w:keepNext/>
              <w:jc w:val="center"/>
            </w:pPr>
          </w:p>
        </w:tc>
      </w:tr>
      <w:tr w:rsidR="00BB2EF2" w14:paraId="1853F558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9D5120F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E22CE5E" w14:textId="77777777" w:rsidR="00BB2EF2" w:rsidRDefault="00BB2EF2"/>
        </w:tc>
      </w:tr>
      <w:tr w:rsidR="00BB2EF2" w14:paraId="52297D6E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7F7FAEC" w14:textId="6FECDC0D" w:rsidR="00BB2EF2" w:rsidRDefault="00362FB2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2F62144A" w14:textId="77777777" w:rsidR="00BB2EF2" w:rsidRDefault="00000000">
            <w:pPr>
              <w:keepNext/>
            </w:pPr>
            <w:r>
              <w:rPr>
                <w:b/>
              </w:rPr>
              <w:t>Dashboard</w:t>
            </w:r>
          </w:p>
        </w:tc>
        <w:tc>
          <w:tcPr>
            <w:tcW w:w="792" w:type="dxa"/>
            <w:vAlign w:val="center"/>
          </w:tcPr>
          <w:p w14:paraId="60B12B9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7E1BEA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A5C107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8F0927A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03025DF" w14:textId="77777777" w:rsidR="00BB2EF2" w:rsidRDefault="00BB2EF2">
            <w:pPr>
              <w:keepNext/>
              <w:jc w:val="center"/>
            </w:pPr>
          </w:p>
        </w:tc>
      </w:tr>
      <w:tr w:rsidR="00BB2EF2" w14:paraId="1768E2D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CBDBF41" w14:textId="77777777" w:rsidR="00BB2EF2" w:rsidRDefault="00BB2EF2"/>
        </w:tc>
        <w:tc>
          <w:tcPr>
            <w:tcW w:w="3816" w:type="dxa"/>
            <w:vAlign w:val="center"/>
          </w:tcPr>
          <w:p w14:paraId="365EDDC1" w14:textId="77777777" w:rsidR="00BB2EF2" w:rsidRDefault="00000000">
            <w:pPr>
              <w:keepNext/>
            </w:pPr>
            <w:r>
              <w:t>1.  View staff dashboard and case summary</w:t>
            </w:r>
          </w:p>
        </w:tc>
        <w:tc>
          <w:tcPr>
            <w:tcW w:w="792" w:type="dxa"/>
            <w:vAlign w:val="center"/>
          </w:tcPr>
          <w:p w14:paraId="706E175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A8269D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822C25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886FCD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D9DBD03" w14:textId="77777777" w:rsidR="00BB2EF2" w:rsidRDefault="00BB2EF2">
            <w:pPr>
              <w:keepNext/>
              <w:jc w:val="center"/>
            </w:pPr>
          </w:p>
        </w:tc>
      </w:tr>
      <w:tr w:rsidR="00BB2EF2" w14:paraId="4A64302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DD27E1D" w14:textId="77777777" w:rsidR="00BB2EF2" w:rsidRDefault="00BB2EF2"/>
        </w:tc>
        <w:tc>
          <w:tcPr>
            <w:tcW w:w="3816" w:type="dxa"/>
            <w:vAlign w:val="center"/>
          </w:tcPr>
          <w:p w14:paraId="7F3CE09E" w14:textId="77777777" w:rsidR="00BB2EF2" w:rsidRDefault="00000000">
            <w:pPr>
              <w:keepNext/>
            </w:pPr>
            <w:r>
              <w:t>2.  View own OFW dashboard and case summary</w:t>
            </w:r>
          </w:p>
        </w:tc>
        <w:tc>
          <w:tcPr>
            <w:tcW w:w="792" w:type="dxa"/>
            <w:vAlign w:val="center"/>
          </w:tcPr>
          <w:p w14:paraId="5D82158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28150F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60CA51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E256EF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D1FDC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755352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0990F62" w14:textId="77777777" w:rsidR="00BB2EF2" w:rsidRDefault="00BB2EF2"/>
        </w:tc>
        <w:tc>
          <w:tcPr>
            <w:tcW w:w="3816" w:type="dxa"/>
            <w:vAlign w:val="center"/>
          </w:tcPr>
          <w:p w14:paraId="0AEFDEB3" w14:textId="77777777" w:rsidR="00BB2EF2" w:rsidRDefault="00000000">
            <w:pPr>
              <w:keepNext/>
            </w:pPr>
            <w:r>
              <w:t>3.  Open own client-facing case details</w:t>
            </w:r>
          </w:p>
        </w:tc>
        <w:tc>
          <w:tcPr>
            <w:tcW w:w="792" w:type="dxa"/>
            <w:vAlign w:val="center"/>
          </w:tcPr>
          <w:p w14:paraId="2F3F201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3BE038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B994D7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33D5EAD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7465FAD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6ACAC52A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6AE58078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17E713C" w14:textId="77777777" w:rsidR="00BB2EF2" w:rsidRDefault="00BB2EF2"/>
        </w:tc>
      </w:tr>
      <w:tr w:rsidR="00BB2EF2" w14:paraId="5CB1EE8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FFAC933" w14:textId="3D0BE79C" w:rsidR="00BB2EF2" w:rsidRDefault="00EA6D3D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5305B950" w14:textId="77777777" w:rsidR="00BB2EF2" w:rsidRDefault="00000000">
            <w:pPr>
              <w:keepNext/>
            </w:pPr>
            <w:r>
              <w:rPr>
                <w:b/>
              </w:rPr>
              <w:t>Reporting</w:t>
            </w:r>
          </w:p>
        </w:tc>
        <w:tc>
          <w:tcPr>
            <w:tcW w:w="792" w:type="dxa"/>
            <w:vAlign w:val="center"/>
          </w:tcPr>
          <w:p w14:paraId="1DA321C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653C8D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74C385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196A52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4109F0A" w14:textId="77777777" w:rsidR="00BB2EF2" w:rsidRDefault="00BB2EF2">
            <w:pPr>
              <w:keepNext/>
              <w:jc w:val="center"/>
            </w:pPr>
          </w:p>
        </w:tc>
      </w:tr>
      <w:tr w:rsidR="00BB2EF2" w14:paraId="38B3828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1190EE8" w14:textId="77777777" w:rsidR="00BB2EF2" w:rsidRDefault="00BB2EF2"/>
        </w:tc>
        <w:tc>
          <w:tcPr>
            <w:tcW w:w="3816" w:type="dxa"/>
            <w:vAlign w:val="center"/>
          </w:tcPr>
          <w:p w14:paraId="295DADE7" w14:textId="77777777" w:rsidR="00BB2EF2" w:rsidRDefault="00000000">
            <w:pPr>
              <w:keepNext/>
            </w:pPr>
            <w:r>
              <w:t>1.  Generate and view reports</w:t>
            </w:r>
          </w:p>
        </w:tc>
        <w:tc>
          <w:tcPr>
            <w:tcW w:w="792" w:type="dxa"/>
            <w:vAlign w:val="center"/>
          </w:tcPr>
          <w:p w14:paraId="09E545A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AE874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188F76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E87016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C4CC878" w14:textId="77777777" w:rsidR="00BB2EF2" w:rsidRDefault="00BB2EF2">
            <w:pPr>
              <w:keepNext/>
              <w:jc w:val="center"/>
            </w:pPr>
          </w:p>
        </w:tc>
      </w:tr>
      <w:tr w:rsidR="00BB2EF2" w14:paraId="0E06597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9A35433" w14:textId="77777777" w:rsidR="00BB2EF2" w:rsidRDefault="00BB2EF2"/>
        </w:tc>
        <w:tc>
          <w:tcPr>
            <w:tcW w:w="3816" w:type="dxa"/>
            <w:vAlign w:val="center"/>
          </w:tcPr>
          <w:p w14:paraId="69E21C97" w14:textId="77777777" w:rsidR="00BB2EF2" w:rsidRDefault="00000000">
            <w:pPr>
              <w:keepNext/>
            </w:pPr>
            <w:r>
              <w:t>2.  Filter reports by date range / date scope</w:t>
            </w:r>
          </w:p>
        </w:tc>
        <w:tc>
          <w:tcPr>
            <w:tcW w:w="792" w:type="dxa"/>
            <w:vAlign w:val="center"/>
          </w:tcPr>
          <w:p w14:paraId="226FB48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26E946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7405E6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B72829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308A748" w14:textId="77777777" w:rsidR="00BB2EF2" w:rsidRDefault="00BB2EF2">
            <w:pPr>
              <w:keepNext/>
              <w:jc w:val="center"/>
            </w:pPr>
          </w:p>
        </w:tc>
      </w:tr>
      <w:tr w:rsidR="00BB2EF2" w14:paraId="3D1E467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4A3CC34" w14:textId="77777777" w:rsidR="00BB2EF2" w:rsidRDefault="00BB2EF2"/>
        </w:tc>
        <w:tc>
          <w:tcPr>
            <w:tcW w:w="3816" w:type="dxa"/>
            <w:vAlign w:val="center"/>
          </w:tcPr>
          <w:p w14:paraId="3ADDBEC8" w14:textId="77777777" w:rsidR="00BB2EF2" w:rsidRDefault="00000000">
            <w:pPr>
              <w:keepNext/>
            </w:pPr>
            <w:r>
              <w:t>3.  Filter reports by agency</w:t>
            </w:r>
          </w:p>
        </w:tc>
        <w:tc>
          <w:tcPr>
            <w:tcW w:w="792" w:type="dxa"/>
            <w:vAlign w:val="center"/>
          </w:tcPr>
          <w:p w14:paraId="67ECDAF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4992D8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374F1F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87404C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5E7EA8F" w14:textId="77777777" w:rsidR="00BB2EF2" w:rsidRDefault="00BB2EF2">
            <w:pPr>
              <w:keepNext/>
              <w:jc w:val="center"/>
            </w:pPr>
          </w:p>
        </w:tc>
      </w:tr>
      <w:tr w:rsidR="00BB2EF2" w14:paraId="599C1D5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D8321BF" w14:textId="77777777" w:rsidR="00BB2EF2" w:rsidRDefault="00BB2EF2"/>
        </w:tc>
        <w:tc>
          <w:tcPr>
            <w:tcW w:w="3816" w:type="dxa"/>
            <w:vAlign w:val="center"/>
          </w:tcPr>
          <w:p w14:paraId="3AB26B49" w14:textId="77777777" w:rsidR="00BB2EF2" w:rsidRDefault="00000000">
            <w:pPr>
              <w:keepNext/>
            </w:pPr>
            <w:r>
              <w:t>4.  Filter reports by province / city</w:t>
            </w:r>
          </w:p>
        </w:tc>
        <w:tc>
          <w:tcPr>
            <w:tcW w:w="792" w:type="dxa"/>
            <w:vAlign w:val="center"/>
          </w:tcPr>
          <w:p w14:paraId="69CAB39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059CE6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04F1D2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61D562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E7FD85D" w14:textId="77777777" w:rsidR="00BB2EF2" w:rsidRDefault="00BB2EF2">
            <w:pPr>
              <w:keepNext/>
              <w:jc w:val="center"/>
            </w:pPr>
          </w:p>
        </w:tc>
      </w:tr>
      <w:tr w:rsidR="00BB2EF2" w14:paraId="41AF73C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51F2764" w14:textId="77777777" w:rsidR="00BB2EF2" w:rsidRDefault="00BB2EF2"/>
        </w:tc>
        <w:tc>
          <w:tcPr>
            <w:tcW w:w="3816" w:type="dxa"/>
            <w:vAlign w:val="center"/>
          </w:tcPr>
          <w:p w14:paraId="2737006B" w14:textId="77777777" w:rsidR="00BB2EF2" w:rsidRDefault="00000000">
            <w:pPr>
              <w:keepNext/>
            </w:pPr>
            <w:r>
              <w:t>5.  View case and referral summaries</w:t>
            </w:r>
          </w:p>
        </w:tc>
        <w:tc>
          <w:tcPr>
            <w:tcW w:w="792" w:type="dxa"/>
            <w:vAlign w:val="center"/>
          </w:tcPr>
          <w:p w14:paraId="0417E19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33613B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C9FB76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4C261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25F00D2" w14:textId="77777777" w:rsidR="00BB2EF2" w:rsidRDefault="00BB2EF2">
            <w:pPr>
              <w:keepNext/>
              <w:jc w:val="center"/>
            </w:pPr>
          </w:p>
        </w:tc>
      </w:tr>
      <w:tr w:rsidR="00BB2EF2" w14:paraId="64E394A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2F93399" w14:textId="77777777" w:rsidR="00BB2EF2" w:rsidRDefault="00BB2EF2"/>
        </w:tc>
        <w:tc>
          <w:tcPr>
            <w:tcW w:w="3816" w:type="dxa"/>
            <w:vAlign w:val="center"/>
          </w:tcPr>
          <w:p w14:paraId="2D3D1EB1" w14:textId="77777777" w:rsidR="00BB2EF2" w:rsidRDefault="00000000">
            <w:pPr>
              <w:keepNext/>
            </w:pPr>
            <w:r>
              <w:t>6.  View client summary and descriptive statistics</w:t>
            </w:r>
          </w:p>
        </w:tc>
        <w:tc>
          <w:tcPr>
            <w:tcW w:w="792" w:type="dxa"/>
            <w:vAlign w:val="center"/>
          </w:tcPr>
          <w:p w14:paraId="1CCF494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73B765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F370AD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DA7DF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C2C91D6" w14:textId="77777777" w:rsidR="00BB2EF2" w:rsidRDefault="00BB2EF2">
            <w:pPr>
              <w:keepNext/>
              <w:jc w:val="center"/>
            </w:pPr>
          </w:p>
        </w:tc>
      </w:tr>
      <w:tr w:rsidR="00BB2EF2" w14:paraId="0DD9C4A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9CBE488" w14:textId="77777777" w:rsidR="00BB2EF2" w:rsidRDefault="00BB2EF2"/>
        </w:tc>
        <w:tc>
          <w:tcPr>
            <w:tcW w:w="3816" w:type="dxa"/>
            <w:vAlign w:val="center"/>
          </w:tcPr>
          <w:p w14:paraId="6E0AD88C" w14:textId="77777777" w:rsidR="00BB2EF2" w:rsidRDefault="00000000">
            <w:pPr>
              <w:keepNext/>
            </w:pPr>
            <w:r>
              <w:t>7.  Display line graphs and bar charts</w:t>
            </w:r>
          </w:p>
        </w:tc>
        <w:tc>
          <w:tcPr>
            <w:tcW w:w="792" w:type="dxa"/>
            <w:vAlign w:val="center"/>
          </w:tcPr>
          <w:p w14:paraId="312253F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CFC142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D9E0BD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337F6C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5028CA1" w14:textId="77777777" w:rsidR="00BB2EF2" w:rsidRDefault="00BB2EF2">
            <w:pPr>
              <w:keepNext/>
              <w:jc w:val="center"/>
            </w:pPr>
          </w:p>
        </w:tc>
      </w:tr>
      <w:tr w:rsidR="00BB2EF2" w14:paraId="7978B13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659C4B5" w14:textId="77777777" w:rsidR="00BB2EF2" w:rsidRDefault="00BB2EF2"/>
        </w:tc>
        <w:tc>
          <w:tcPr>
            <w:tcW w:w="3816" w:type="dxa"/>
            <w:vAlign w:val="center"/>
          </w:tcPr>
          <w:p w14:paraId="6CDC3AA1" w14:textId="77777777" w:rsidR="00BB2EF2" w:rsidRDefault="00000000">
            <w:pPr>
              <w:keepNext/>
            </w:pPr>
            <w:r>
              <w:t>8.  Export permitted reports to PDF / Excel</w:t>
            </w:r>
          </w:p>
        </w:tc>
        <w:tc>
          <w:tcPr>
            <w:tcW w:w="792" w:type="dxa"/>
            <w:vAlign w:val="center"/>
          </w:tcPr>
          <w:p w14:paraId="57C21B7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CA46A2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A88AC9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852CC1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B6C6C04" w14:textId="77777777" w:rsidR="00BB2EF2" w:rsidRDefault="00BB2EF2">
            <w:pPr>
              <w:keepNext/>
              <w:jc w:val="center"/>
            </w:pPr>
          </w:p>
        </w:tc>
      </w:tr>
      <w:tr w:rsidR="00BB2EF2" w14:paraId="530C6556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6345E8F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21C4EEB" w14:textId="77777777" w:rsidR="00BB2EF2" w:rsidRDefault="00BB2EF2"/>
        </w:tc>
      </w:tr>
      <w:tr w:rsidR="00BB2EF2" w14:paraId="348DF416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D987786" w14:textId="69E7C493" w:rsidR="00BB2EF2" w:rsidRDefault="00E7684C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7D2E1D01" w14:textId="77777777" w:rsidR="00BB2EF2" w:rsidRDefault="00000000">
            <w:pPr>
              <w:keepNext/>
            </w:pPr>
            <w:r>
              <w:rPr>
                <w:b/>
              </w:rPr>
              <w:t>Overdue Referral</w:t>
            </w:r>
          </w:p>
        </w:tc>
        <w:tc>
          <w:tcPr>
            <w:tcW w:w="792" w:type="dxa"/>
            <w:vAlign w:val="center"/>
          </w:tcPr>
          <w:p w14:paraId="6D1B9A9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70643A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65D814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C35826B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BD925DA" w14:textId="77777777" w:rsidR="00BB2EF2" w:rsidRDefault="00BB2EF2">
            <w:pPr>
              <w:keepNext/>
              <w:jc w:val="center"/>
            </w:pPr>
          </w:p>
        </w:tc>
      </w:tr>
      <w:tr w:rsidR="00BB2EF2" w14:paraId="76E04FF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4D9CC4E" w14:textId="77777777" w:rsidR="00BB2EF2" w:rsidRDefault="00BB2EF2"/>
        </w:tc>
        <w:tc>
          <w:tcPr>
            <w:tcW w:w="3816" w:type="dxa"/>
            <w:vAlign w:val="center"/>
          </w:tcPr>
          <w:p w14:paraId="727F9DC8" w14:textId="77777777" w:rsidR="00BB2EF2" w:rsidRDefault="00000000">
            <w:pPr>
              <w:keepNext/>
            </w:pPr>
            <w:r>
              <w:t>1.  View and filter overdue referrals</w:t>
            </w:r>
          </w:p>
        </w:tc>
        <w:tc>
          <w:tcPr>
            <w:tcW w:w="792" w:type="dxa"/>
            <w:vAlign w:val="center"/>
          </w:tcPr>
          <w:p w14:paraId="24D4EC8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781EB9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E384B8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0B5AEE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503339F" w14:textId="77777777" w:rsidR="00BB2EF2" w:rsidRDefault="00BB2EF2">
            <w:pPr>
              <w:keepNext/>
              <w:jc w:val="center"/>
            </w:pPr>
          </w:p>
        </w:tc>
      </w:tr>
      <w:tr w:rsidR="00BB2EF2" w14:paraId="050244E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66805E1" w14:textId="77777777" w:rsidR="00BB2EF2" w:rsidRDefault="00BB2EF2"/>
        </w:tc>
        <w:tc>
          <w:tcPr>
            <w:tcW w:w="3816" w:type="dxa"/>
            <w:vAlign w:val="center"/>
          </w:tcPr>
          <w:p w14:paraId="2FB65218" w14:textId="77777777" w:rsidR="00BB2EF2" w:rsidRDefault="00000000">
            <w:pPr>
              <w:keepNext/>
            </w:pPr>
            <w:r>
              <w:t>2.  Request reminder delivery</w:t>
            </w:r>
          </w:p>
        </w:tc>
        <w:tc>
          <w:tcPr>
            <w:tcW w:w="792" w:type="dxa"/>
            <w:vAlign w:val="center"/>
          </w:tcPr>
          <w:p w14:paraId="007835E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B8372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C27DBE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02B4BD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809A4C0" w14:textId="77777777" w:rsidR="00BB2EF2" w:rsidRDefault="00BB2EF2">
            <w:pPr>
              <w:keepNext/>
              <w:jc w:val="center"/>
            </w:pPr>
          </w:p>
        </w:tc>
      </w:tr>
      <w:tr w:rsidR="00BB2EF2" w14:paraId="128D639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319FBA7" w14:textId="77777777" w:rsidR="00BB2EF2" w:rsidRDefault="00BB2EF2"/>
        </w:tc>
        <w:tc>
          <w:tcPr>
            <w:tcW w:w="3816" w:type="dxa"/>
            <w:vAlign w:val="center"/>
          </w:tcPr>
          <w:p w14:paraId="56D8162D" w14:textId="77777777" w:rsidR="00BB2EF2" w:rsidRDefault="00000000">
            <w:pPr>
              <w:keepNext/>
            </w:pPr>
            <w:r>
              <w:t>3.  Deliver requested overdue notifications</w:t>
            </w:r>
          </w:p>
        </w:tc>
        <w:tc>
          <w:tcPr>
            <w:tcW w:w="792" w:type="dxa"/>
            <w:vAlign w:val="center"/>
          </w:tcPr>
          <w:p w14:paraId="3AD7946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7B64843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A30FB2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42125C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6B1EAE7" w14:textId="77777777" w:rsidR="00BB2EF2" w:rsidRDefault="00BB2EF2">
            <w:pPr>
              <w:keepNext/>
              <w:jc w:val="center"/>
            </w:pPr>
          </w:p>
        </w:tc>
      </w:tr>
      <w:tr w:rsidR="00BB2EF2" w14:paraId="5CB9705E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531FF6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7A20F08E" w14:textId="77777777" w:rsidR="00BB2EF2" w:rsidRDefault="00BB2EF2"/>
        </w:tc>
      </w:tr>
      <w:tr w:rsidR="00BB2EF2" w14:paraId="6B0EAC7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118BEDB" w14:textId="594F4700" w:rsidR="00BB2EF2" w:rsidRDefault="00EA6D3D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D5EC94D" w14:textId="77777777" w:rsidR="00BB2EF2" w:rsidRDefault="00000000">
            <w:pPr>
              <w:keepNext/>
            </w:pPr>
            <w:r>
              <w:rPr>
                <w:b/>
              </w:rPr>
              <w:t>User Administration</w:t>
            </w:r>
          </w:p>
        </w:tc>
        <w:tc>
          <w:tcPr>
            <w:tcW w:w="792" w:type="dxa"/>
            <w:vAlign w:val="center"/>
          </w:tcPr>
          <w:p w14:paraId="785D5E7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0FE171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EC8534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62F8BAF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90E7796" w14:textId="77777777" w:rsidR="00BB2EF2" w:rsidRDefault="00BB2EF2">
            <w:pPr>
              <w:keepNext/>
              <w:jc w:val="center"/>
            </w:pPr>
          </w:p>
        </w:tc>
      </w:tr>
      <w:tr w:rsidR="00BB2EF2" w14:paraId="1C804A7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CFBAF3F" w14:textId="77777777" w:rsidR="00BB2EF2" w:rsidRDefault="00BB2EF2"/>
        </w:tc>
        <w:tc>
          <w:tcPr>
            <w:tcW w:w="3816" w:type="dxa"/>
            <w:vAlign w:val="center"/>
          </w:tcPr>
          <w:p w14:paraId="4E7EBF28" w14:textId="77777777" w:rsidR="00BB2EF2" w:rsidRDefault="00000000">
            <w:pPr>
              <w:keepNext/>
            </w:pPr>
            <w:r>
              <w:t>1.  Create / view / search user accounts</w:t>
            </w:r>
          </w:p>
        </w:tc>
        <w:tc>
          <w:tcPr>
            <w:tcW w:w="792" w:type="dxa"/>
            <w:vAlign w:val="center"/>
          </w:tcPr>
          <w:p w14:paraId="6F782F0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0B0328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28F0D9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508CAF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D5E7A23" w14:textId="77777777" w:rsidR="00BB2EF2" w:rsidRDefault="00BB2EF2">
            <w:pPr>
              <w:keepNext/>
              <w:jc w:val="center"/>
            </w:pPr>
          </w:p>
        </w:tc>
      </w:tr>
      <w:tr w:rsidR="00BB2EF2" w14:paraId="3387D4F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0B6529D" w14:textId="77777777" w:rsidR="00BB2EF2" w:rsidRDefault="00BB2EF2"/>
        </w:tc>
        <w:tc>
          <w:tcPr>
            <w:tcW w:w="3816" w:type="dxa"/>
            <w:vAlign w:val="center"/>
          </w:tcPr>
          <w:p w14:paraId="6D8C0329" w14:textId="77777777" w:rsidR="00BB2EF2" w:rsidRDefault="00000000">
            <w:pPr>
              <w:keepNext/>
            </w:pPr>
            <w:r>
              <w:t>2.  Update user details, role and account status</w:t>
            </w:r>
          </w:p>
        </w:tc>
        <w:tc>
          <w:tcPr>
            <w:tcW w:w="792" w:type="dxa"/>
            <w:vAlign w:val="center"/>
          </w:tcPr>
          <w:p w14:paraId="2F62299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3E2683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FC5B29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E61412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40DE144" w14:textId="77777777" w:rsidR="00BB2EF2" w:rsidRDefault="00BB2EF2">
            <w:pPr>
              <w:keepNext/>
              <w:jc w:val="center"/>
            </w:pPr>
          </w:p>
        </w:tc>
      </w:tr>
      <w:tr w:rsidR="00BB2EF2" w14:paraId="241438A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D017A04" w14:textId="77777777" w:rsidR="00BB2EF2" w:rsidRDefault="00BB2EF2"/>
        </w:tc>
        <w:tc>
          <w:tcPr>
            <w:tcW w:w="3816" w:type="dxa"/>
            <w:vAlign w:val="center"/>
          </w:tcPr>
          <w:p w14:paraId="3CB2E271" w14:textId="77777777" w:rsidR="00BB2EF2" w:rsidRDefault="00000000">
            <w:pPr>
              <w:keepNext/>
            </w:pPr>
            <w:r>
              <w:t>3.  Soft-delete / reactivate user</w:t>
            </w:r>
          </w:p>
        </w:tc>
        <w:tc>
          <w:tcPr>
            <w:tcW w:w="792" w:type="dxa"/>
            <w:vAlign w:val="center"/>
          </w:tcPr>
          <w:p w14:paraId="35A5CD9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4CDBB3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3948CF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4EFD07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F1D5A0A" w14:textId="77777777" w:rsidR="00BB2EF2" w:rsidRDefault="00BB2EF2">
            <w:pPr>
              <w:keepNext/>
              <w:jc w:val="center"/>
            </w:pPr>
          </w:p>
        </w:tc>
      </w:tr>
      <w:tr w:rsidR="00BB2EF2" w14:paraId="2555B57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6CE44CC" w14:textId="77777777" w:rsidR="00BB2EF2" w:rsidRDefault="00BB2EF2"/>
        </w:tc>
        <w:tc>
          <w:tcPr>
            <w:tcW w:w="3816" w:type="dxa"/>
            <w:vAlign w:val="center"/>
          </w:tcPr>
          <w:p w14:paraId="22320FB1" w14:textId="77777777" w:rsidR="00BB2EF2" w:rsidRDefault="00000000">
            <w:pPr>
              <w:keepNext/>
            </w:pPr>
            <w:r>
              <w:t>4.  Invite staff / resend or cancel invitation</w:t>
            </w:r>
          </w:p>
        </w:tc>
        <w:tc>
          <w:tcPr>
            <w:tcW w:w="792" w:type="dxa"/>
            <w:vAlign w:val="center"/>
          </w:tcPr>
          <w:p w14:paraId="7590BB0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C63476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7B6B75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7A49A0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0B54645" w14:textId="77777777" w:rsidR="00BB2EF2" w:rsidRDefault="00BB2EF2">
            <w:pPr>
              <w:keepNext/>
              <w:jc w:val="center"/>
            </w:pPr>
          </w:p>
        </w:tc>
      </w:tr>
      <w:tr w:rsidR="00BB2EF2" w14:paraId="22D9A57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41F3506" w14:textId="77777777" w:rsidR="00BB2EF2" w:rsidRDefault="00BB2EF2"/>
        </w:tc>
        <w:tc>
          <w:tcPr>
            <w:tcW w:w="3816" w:type="dxa"/>
            <w:vAlign w:val="center"/>
          </w:tcPr>
          <w:p w14:paraId="1C421A1F" w14:textId="77777777" w:rsidR="00BB2EF2" w:rsidRDefault="00000000">
            <w:pPr>
              <w:keepNext/>
            </w:pPr>
            <w:r>
              <w:t>5.  Verify account / reset user MFA</w:t>
            </w:r>
          </w:p>
        </w:tc>
        <w:tc>
          <w:tcPr>
            <w:tcW w:w="792" w:type="dxa"/>
            <w:vAlign w:val="center"/>
          </w:tcPr>
          <w:p w14:paraId="2EF0E32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A479C2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83F1CA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39FB6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36E204B" w14:textId="77777777" w:rsidR="00BB2EF2" w:rsidRDefault="00BB2EF2">
            <w:pPr>
              <w:keepNext/>
              <w:jc w:val="center"/>
            </w:pPr>
          </w:p>
        </w:tc>
      </w:tr>
      <w:tr w:rsidR="00BB2EF2" w14:paraId="7ED086C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2AE170F" w14:textId="77777777" w:rsidR="00BB2EF2" w:rsidRDefault="00BB2EF2"/>
        </w:tc>
        <w:tc>
          <w:tcPr>
            <w:tcW w:w="3816" w:type="dxa"/>
            <w:vAlign w:val="center"/>
          </w:tcPr>
          <w:p w14:paraId="3BB756D8" w14:textId="77777777" w:rsidR="00BB2EF2" w:rsidRDefault="00000000">
            <w:pPr>
              <w:keepNext/>
            </w:pPr>
            <w:r>
              <w:t>6.  Change user email through OTP verification</w:t>
            </w:r>
          </w:p>
        </w:tc>
        <w:tc>
          <w:tcPr>
            <w:tcW w:w="792" w:type="dxa"/>
            <w:vAlign w:val="center"/>
          </w:tcPr>
          <w:p w14:paraId="038B5F6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4D6EDF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473315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239651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EE83F49" w14:textId="77777777" w:rsidR="00BB2EF2" w:rsidRDefault="00BB2EF2">
            <w:pPr>
              <w:keepNext/>
              <w:jc w:val="center"/>
            </w:pPr>
          </w:p>
        </w:tc>
      </w:tr>
      <w:tr w:rsidR="00BB2EF2" w14:paraId="680205D7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0CF16B3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3A6907E" w14:textId="77777777" w:rsidR="00BB2EF2" w:rsidRDefault="00BB2EF2"/>
        </w:tc>
      </w:tr>
      <w:tr w:rsidR="00BB2EF2" w14:paraId="49C46BB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30A701AB" w14:textId="731D792C" w:rsidR="00BB2EF2" w:rsidRDefault="002D4637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11F7BA91" w14:textId="77777777" w:rsidR="00BB2EF2" w:rsidRDefault="00000000">
            <w:pPr>
              <w:keepNext/>
            </w:pPr>
            <w:r>
              <w:rPr>
                <w:b/>
              </w:rPr>
              <w:t>Agency Administration</w:t>
            </w:r>
          </w:p>
        </w:tc>
        <w:tc>
          <w:tcPr>
            <w:tcW w:w="792" w:type="dxa"/>
            <w:vAlign w:val="center"/>
          </w:tcPr>
          <w:p w14:paraId="67BCFE0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86B2D7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2BBE18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CC8EEB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63799134" w14:textId="77777777" w:rsidR="00BB2EF2" w:rsidRDefault="00BB2EF2">
            <w:pPr>
              <w:keepNext/>
              <w:jc w:val="center"/>
            </w:pPr>
          </w:p>
        </w:tc>
      </w:tr>
      <w:tr w:rsidR="00BB2EF2" w14:paraId="7AAFB8A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F65B7BC" w14:textId="77777777" w:rsidR="00BB2EF2" w:rsidRDefault="00BB2EF2"/>
        </w:tc>
        <w:tc>
          <w:tcPr>
            <w:tcW w:w="3816" w:type="dxa"/>
            <w:vAlign w:val="center"/>
          </w:tcPr>
          <w:p w14:paraId="4C464FC2" w14:textId="77777777" w:rsidR="00BB2EF2" w:rsidRDefault="00000000">
            <w:pPr>
              <w:keepNext/>
            </w:pPr>
            <w:r>
              <w:t>1.  Create agency</w:t>
            </w:r>
          </w:p>
        </w:tc>
        <w:tc>
          <w:tcPr>
            <w:tcW w:w="792" w:type="dxa"/>
            <w:vAlign w:val="center"/>
          </w:tcPr>
          <w:p w14:paraId="406EA29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F61326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ED7A3A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1AE692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B05DB03" w14:textId="77777777" w:rsidR="00BB2EF2" w:rsidRDefault="00BB2EF2">
            <w:pPr>
              <w:keepNext/>
              <w:jc w:val="center"/>
            </w:pPr>
          </w:p>
        </w:tc>
      </w:tr>
      <w:tr w:rsidR="00BB2EF2" w14:paraId="6B692AA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24B280C" w14:textId="77777777" w:rsidR="00BB2EF2" w:rsidRDefault="00BB2EF2"/>
        </w:tc>
        <w:tc>
          <w:tcPr>
            <w:tcW w:w="3816" w:type="dxa"/>
            <w:vAlign w:val="center"/>
          </w:tcPr>
          <w:p w14:paraId="584C1E50" w14:textId="77777777" w:rsidR="00BB2EF2" w:rsidRDefault="00000000">
            <w:pPr>
              <w:keepNext/>
            </w:pPr>
            <w:r>
              <w:t>2.  View agency administration list</w:t>
            </w:r>
          </w:p>
        </w:tc>
        <w:tc>
          <w:tcPr>
            <w:tcW w:w="792" w:type="dxa"/>
            <w:vAlign w:val="center"/>
          </w:tcPr>
          <w:p w14:paraId="7B33C79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C7DC91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0988FA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7CD10F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1112FF1" w14:textId="77777777" w:rsidR="00BB2EF2" w:rsidRDefault="00BB2EF2">
            <w:pPr>
              <w:keepNext/>
              <w:jc w:val="center"/>
            </w:pPr>
          </w:p>
        </w:tc>
      </w:tr>
      <w:tr w:rsidR="00BB2EF2" w14:paraId="541E5055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C975843" w14:textId="77777777" w:rsidR="00BB2EF2" w:rsidRDefault="00BB2EF2"/>
        </w:tc>
        <w:tc>
          <w:tcPr>
            <w:tcW w:w="3816" w:type="dxa"/>
            <w:vAlign w:val="center"/>
          </w:tcPr>
          <w:p w14:paraId="1521D058" w14:textId="77777777" w:rsidR="00BB2EF2" w:rsidRDefault="00000000">
            <w:pPr>
              <w:keepNext/>
            </w:pPr>
            <w:r>
              <w:t>3.  View agency details</w:t>
            </w:r>
          </w:p>
        </w:tc>
        <w:tc>
          <w:tcPr>
            <w:tcW w:w="792" w:type="dxa"/>
            <w:vAlign w:val="center"/>
          </w:tcPr>
          <w:p w14:paraId="4D4276D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9D5084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CAAF87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60AA5F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18D485F" w14:textId="77777777" w:rsidR="00BB2EF2" w:rsidRDefault="00BB2EF2">
            <w:pPr>
              <w:keepNext/>
              <w:jc w:val="center"/>
            </w:pPr>
          </w:p>
        </w:tc>
      </w:tr>
      <w:tr w:rsidR="00BB2EF2" w14:paraId="0F1D076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9FCB568" w14:textId="77777777" w:rsidR="00BB2EF2" w:rsidRDefault="00BB2EF2"/>
        </w:tc>
        <w:tc>
          <w:tcPr>
            <w:tcW w:w="3816" w:type="dxa"/>
            <w:vAlign w:val="center"/>
          </w:tcPr>
          <w:p w14:paraId="5EC8192B" w14:textId="77777777" w:rsidR="00BB2EF2" w:rsidRDefault="00000000">
            <w:pPr>
              <w:keepNext/>
            </w:pPr>
            <w:r>
              <w:t>4.  Update agency</w:t>
            </w:r>
          </w:p>
        </w:tc>
        <w:tc>
          <w:tcPr>
            <w:tcW w:w="792" w:type="dxa"/>
            <w:vAlign w:val="center"/>
          </w:tcPr>
          <w:p w14:paraId="3D7A5DE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A71A4F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4D1573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E0CA70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66FEE7E" w14:textId="77777777" w:rsidR="00BB2EF2" w:rsidRDefault="00BB2EF2">
            <w:pPr>
              <w:keepNext/>
              <w:jc w:val="center"/>
            </w:pPr>
          </w:p>
        </w:tc>
      </w:tr>
      <w:tr w:rsidR="00BB2EF2" w14:paraId="3F8B0FF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7B2CE84" w14:textId="77777777" w:rsidR="00BB2EF2" w:rsidRDefault="00BB2EF2"/>
        </w:tc>
        <w:tc>
          <w:tcPr>
            <w:tcW w:w="3816" w:type="dxa"/>
            <w:vAlign w:val="center"/>
          </w:tcPr>
          <w:p w14:paraId="51A989B3" w14:textId="77777777" w:rsidR="00BB2EF2" w:rsidRDefault="00000000">
            <w:pPr>
              <w:keepNext/>
            </w:pPr>
            <w:r>
              <w:t>5.  Deactivate / reactivate agency</w:t>
            </w:r>
          </w:p>
        </w:tc>
        <w:tc>
          <w:tcPr>
            <w:tcW w:w="792" w:type="dxa"/>
            <w:vAlign w:val="center"/>
          </w:tcPr>
          <w:p w14:paraId="7014798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C86562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8A30B0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1EAD99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9AB6693" w14:textId="77777777" w:rsidR="00BB2EF2" w:rsidRDefault="00BB2EF2">
            <w:pPr>
              <w:keepNext/>
              <w:jc w:val="center"/>
            </w:pPr>
          </w:p>
        </w:tc>
      </w:tr>
      <w:tr w:rsidR="00BB2EF2" w14:paraId="582B406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4F116A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FFFECC6" w14:textId="77777777" w:rsidR="00BB2EF2" w:rsidRDefault="00BB2EF2"/>
        </w:tc>
      </w:tr>
      <w:tr w:rsidR="00BB2EF2" w14:paraId="62B2311B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E533692" w14:textId="4FEE3B09" w:rsidR="00BB2EF2" w:rsidRDefault="00E7200B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29612F85" w14:textId="77777777" w:rsidR="00BB2EF2" w:rsidRDefault="00000000">
            <w:pPr>
              <w:keepNext/>
            </w:pPr>
            <w:r>
              <w:rPr>
                <w:b/>
              </w:rPr>
              <w:t>Service Catalogue</w:t>
            </w:r>
          </w:p>
        </w:tc>
        <w:tc>
          <w:tcPr>
            <w:tcW w:w="792" w:type="dxa"/>
            <w:vAlign w:val="center"/>
          </w:tcPr>
          <w:p w14:paraId="1068C8C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EC1EE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369D01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D6001B3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72E34F4" w14:textId="77777777" w:rsidR="00BB2EF2" w:rsidRDefault="00BB2EF2">
            <w:pPr>
              <w:keepNext/>
              <w:jc w:val="center"/>
            </w:pPr>
          </w:p>
        </w:tc>
      </w:tr>
      <w:tr w:rsidR="00BB2EF2" w14:paraId="5535573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912C90D" w14:textId="77777777" w:rsidR="00BB2EF2" w:rsidRDefault="00BB2EF2"/>
        </w:tc>
        <w:tc>
          <w:tcPr>
            <w:tcW w:w="3816" w:type="dxa"/>
            <w:vAlign w:val="center"/>
          </w:tcPr>
          <w:p w14:paraId="10B7D550" w14:textId="77777777" w:rsidR="00BB2EF2" w:rsidRDefault="00000000">
            <w:pPr>
              <w:keepNext/>
            </w:pPr>
            <w:r>
              <w:t>1.  Create service and requirements</w:t>
            </w:r>
          </w:p>
        </w:tc>
        <w:tc>
          <w:tcPr>
            <w:tcW w:w="792" w:type="dxa"/>
            <w:vAlign w:val="center"/>
          </w:tcPr>
          <w:p w14:paraId="777F0C8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010157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4147DA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124459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78E3287" w14:textId="77777777" w:rsidR="00BB2EF2" w:rsidRDefault="00BB2EF2">
            <w:pPr>
              <w:keepNext/>
              <w:jc w:val="center"/>
            </w:pPr>
          </w:p>
        </w:tc>
      </w:tr>
      <w:tr w:rsidR="00BB2EF2" w14:paraId="2D22C2E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A607734" w14:textId="77777777" w:rsidR="00BB2EF2" w:rsidRDefault="00BB2EF2"/>
        </w:tc>
        <w:tc>
          <w:tcPr>
            <w:tcW w:w="3816" w:type="dxa"/>
            <w:vAlign w:val="center"/>
          </w:tcPr>
          <w:p w14:paraId="61CA00FF" w14:textId="77777777" w:rsidR="00BB2EF2" w:rsidRDefault="00000000">
            <w:pPr>
              <w:keepNext/>
            </w:pPr>
            <w:r>
              <w:t>2.  View / search service catalogue</w:t>
            </w:r>
          </w:p>
        </w:tc>
        <w:tc>
          <w:tcPr>
            <w:tcW w:w="792" w:type="dxa"/>
            <w:vAlign w:val="center"/>
          </w:tcPr>
          <w:p w14:paraId="1D95214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D29CD0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7AB362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4A0B7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9A72AD3" w14:textId="77777777" w:rsidR="00BB2EF2" w:rsidRDefault="00BB2EF2">
            <w:pPr>
              <w:keepNext/>
              <w:jc w:val="center"/>
            </w:pPr>
          </w:p>
        </w:tc>
      </w:tr>
      <w:tr w:rsidR="00BB2EF2" w14:paraId="5EAEE70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99B36F6" w14:textId="77777777" w:rsidR="00BB2EF2" w:rsidRDefault="00BB2EF2"/>
        </w:tc>
        <w:tc>
          <w:tcPr>
            <w:tcW w:w="3816" w:type="dxa"/>
            <w:vAlign w:val="center"/>
          </w:tcPr>
          <w:p w14:paraId="4298538F" w14:textId="77777777" w:rsidR="00BB2EF2" w:rsidRDefault="00000000">
            <w:pPr>
              <w:keepNext/>
            </w:pPr>
            <w:r>
              <w:t>3.  Update service and requirements</w:t>
            </w:r>
          </w:p>
        </w:tc>
        <w:tc>
          <w:tcPr>
            <w:tcW w:w="792" w:type="dxa"/>
            <w:vAlign w:val="center"/>
          </w:tcPr>
          <w:p w14:paraId="68CA66C5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7D57AE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3D8692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047AFD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9320322" w14:textId="77777777" w:rsidR="00BB2EF2" w:rsidRDefault="00BB2EF2">
            <w:pPr>
              <w:keepNext/>
              <w:jc w:val="center"/>
            </w:pPr>
          </w:p>
        </w:tc>
      </w:tr>
      <w:tr w:rsidR="00BB2EF2" w14:paraId="2DD6D35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6E1A971" w14:textId="77777777" w:rsidR="00BB2EF2" w:rsidRDefault="00BB2EF2"/>
        </w:tc>
        <w:tc>
          <w:tcPr>
            <w:tcW w:w="3816" w:type="dxa"/>
            <w:vAlign w:val="center"/>
          </w:tcPr>
          <w:p w14:paraId="4A2E5334" w14:textId="77777777" w:rsidR="00BB2EF2" w:rsidRDefault="00000000">
            <w:pPr>
              <w:keepNext/>
            </w:pPr>
            <w:r>
              <w:t>4.  Soft-delete service</w:t>
            </w:r>
          </w:p>
        </w:tc>
        <w:tc>
          <w:tcPr>
            <w:tcW w:w="792" w:type="dxa"/>
            <w:vAlign w:val="center"/>
          </w:tcPr>
          <w:p w14:paraId="6E3AD52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210C64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894AFE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B2DC7C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6656DFDB" w14:textId="77777777" w:rsidR="00BB2EF2" w:rsidRDefault="00BB2EF2">
            <w:pPr>
              <w:keepNext/>
              <w:jc w:val="center"/>
            </w:pPr>
          </w:p>
        </w:tc>
      </w:tr>
      <w:tr w:rsidR="00BB2EF2" w14:paraId="53A6C78E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57670F9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4BD8B50E" w14:textId="77777777" w:rsidR="00BB2EF2" w:rsidRDefault="00BB2EF2"/>
        </w:tc>
      </w:tr>
      <w:tr w:rsidR="00BB2EF2" w14:paraId="52BCCD99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40427AE3" w14:textId="2671BD9F" w:rsidR="00BB2EF2" w:rsidRDefault="00E7200B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51712A4F" w14:textId="77777777" w:rsidR="00BB2EF2" w:rsidRDefault="00000000">
            <w:pPr>
              <w:keepNext/>
            </w:pPr>
            <w:r>
              <w:rPr>
                <w:b/>
              </w:rPr>
              <w:t>Case Reference Data</w:t>
            </w:r>
          </w:p>
        </w:tc>
        <w:tc>
          <w:tcPr>
            <w:tcW w:w="792" w:type="dxa"/>
            <w:vAlign w:val="center"/>
          </w:tcPr>
          <w:p w14:paraId="7D70FC5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728DF8D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B910CF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6ABB2CE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3F75676" w14:textId="77777777" w:rsidR="00BB2EF2" w:rsidRDefault="00BB2EF2">
            <w:pPr>
              <w:keepNext/>
              <w:jc w:val="center"/>
            </w:pPr>
          </w:p>
        </w:tc>
      </w:tr>
      <w:tr w:rsidR="00BB2EF2" w14:paraId="7FBC09A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0285387" w14:textId="77777777" w:rsidR="00BB2EF2" w:rsidRDefault="00BB2EF2"/>
        </w:tc>
        <w:tc>
          <w:tcPr>
            <w:tcW w:w="3816" w:type="dxa"/>
            <w:vAlign w:val="center"/>
          </w:tcPr>
          <w:p w14:paraId="16193FEE" w14:textId="77777777" w:rsidR="00BB2EF2" w:rsidRDefault="00000000">
            <w:pPr>
              <w:keepNext/>
            </w:pPr>
            <w:r>
              <w:t>1.  Manage case categories / reactivate category</w:t>
            </w:r>
          </w:p>
        </w:tc>
        <w:tc>
          <w:tcPr>
            <w:tcW w:w="792" w:type="dxa"/>
            <w:vAlign w:val="center"/>
          </w:tcPr>
          <w:p w14:paraId="61B657CA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B52C16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0D2E1F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5338E2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5E07A2E" w14:textId="77777777" w:rsidR="00BB2EF2" w:rsidRDefault="00BB2EF2">
            <w:pPr>
              <w:keepNext/>
              <w:jc w:val="center"/>
            </w:pPr>
          </w:p>
        </w:tc>
      </w:tr>
      <w:tr w:rsidR="00BB2EF2" w14:paraId="491B2A49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BCB4ECA" w14:textId="77777777" w:rsidR="00BB2EF2" w:rsidRDefault="00BB2EF2"/>
        </w:tc>
        <w:tc>
          <w:tcPr>
            <w:tcW w:w="3816" w:type="dxa"/>
            <w:vAlign w:val="center"/>
          </w:tcPr>
          <w:p w14:paraId="719A96C9" w14:textId="77777777" w:rsidR="00BB2EF2" w:rsidRDefault="00000000">
            <w:pPr>
              <w:keepNext/>
            </w:pPr>
            <w:r>
              <w:t>2.  Manage case status definitions</w:t>
            </w:r>
          </w:p>
        </w:tc>
        <w:tc>
          <w:tcPr>
            <w:tcW w:w="792" w:type="dxa"/>
            <w:vAlign w:val="center"/>
          </w:tcPr>
          <w:p w14:paraId="5297A38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68DA9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796B25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B4390A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A10946E" w14:textId="77777777" w:rsidR="00BB2EF2" w:rsidRDefault="00BB2EF2">
            <w:pPr>
              <w:keepNext/>
              <w:jc w:val="center"/>
            </w:pPr>
          </w:p>
        </w:tc>
      </w:tr>
      <w:tr w:rsidR="00BB2EF2" w14:paraId="00F571E0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23202B2" w14:textId="77777777" w:rsidR="00BB2EF2" w:rsidRDefault="00BB2EF2"/>
        </w:tc>
        <w:tc>
          <w:tcPr>
            <w:tcW w:w="3816" w:type="dxa"/>
            <w:vAlign w:val="center"/>
          </w:tcPr>
          <w:p w14:paraId="439E27C7" w14:textId="77777777" w:rsidR="00BB2EF2" w:rsidRDefault="00000000">
            <w:pPr>
              <w:keepNext/>
            </w:pPr>
            <w:r>
              <w:t>3.  Manage case issues / reactivate issue</w:t>
            </w:r>
          </w:p>
        </w:tc>
        <w:tc>
          <w:tcPr>
            <w:tcW w:w="792" w:type="dxa"/>
            <w:vAlign w:val="center"/>
          </w:tcPr>
          <w:p w14:paraId="2568D13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12EEF3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09CE33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DC53F3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318294D" w14:textId="77777777" w:rsidR="00BB2EF2" w:rsidRDefault="00BB2EF2">
            <w:pPr>
              <w:keepNext/>
              <w:jc w:val="center"/>
            </w:pPr>
          </w:p>
        </w:tc>
      </w:tr>
      <w:tr w:rsidR="00BB2EF2" w14:paraId="3516A20E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31E5E70" w14:textId="77777777" w:rsidR="00BB2EF2" w:rsidRDefault="00BB2EF2"/>
        </w:tc>
        <w:tc>
          <w:tcPr>
            <w:tcW w:w="3816" w:type="dxa"/>
            <w:vAlign w:val="center"/>
          </w:tcPr>
          <w:p w14:paraId="1F19D425" w14:textId="77777777" w:rsidR="00BB2EF2" w:rsidRDefault="00000000">
            <w:pPr>
              <w:keepNext/>
            </w:pPr>
            <w:r>
              <w:t>4.  Quick-create case issue during case entry</w:t>
            </w:r>
          </w:p>
        </w:tc>
        <w:tc>
          <w:tcPr>
            <w:tcW w:w="792" w:type="dxa"/>
            <w:vAlign w:val="center"/>
          </w:tcPr>
          <w:p w14:paraId="3CEC4C2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031932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18E676F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C6DAB2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64AF7F0" w14:textId="77777777" w:rsidR="00BB2EF2" w:rsidRDefault="00BB2EF2">
            <w:pPr>
              <w:keepNext/>
              <w:jc w:val="center"/>
            </w:pPr>
          </w:p>
        </w:tc>
      </w:tr>
      <w:tr w:rsidR="00BB2EF2" w14:paraId="72B2F53D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053D445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B032518" w14:textId="77777777" w:rsidR="00BB2EF2" w:rsidRDefault="00BB2EF2"/>
        </w:tc>
      </w:tr>
      <w:tr w:rsidR="00BB2EF2" w14:paraId="2A0BCEBA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5677182D" w14:textId="6C0AB9E2" w:rsidR="00BB2EF2" w:rsidRDefault="002D4637">
            <w:pPr>
              <w:keepNext/>
            </w:pPr>
            <w:r>
              <w:t>Jonen E Robete.</w:t>
            </w:r>
          </w:p>
        </w:tc>
        <w:tc>
          <w:tcPr>
            <w:tcW w:w="3816" w:type="dxa"/>
            <w:vAlign w:val="center"/>
          </w:tcPr>
          <w:p w14:paraId="31E7494B" w14:textId="77777777" w:rsidR="00BB2EF2" w:rsidRDefault="00000000">
            <w:pPr>
              <w:keepNext/>
            </w:pPr>
            <w:r>
              <w:rPr>
                <w:b/>
              </w:rPr>
              <w:t>Stakeholder Directory</w:t>
            </w:r>
          </w:p>
        </w:tc>
        <w:tc>
          <w:tcPr>
            <w:tcW w:w="792" w:type="dxa"/>
            <w:vAlign w:val="center"/>
          </w:tcPr>
          <w:p w14:paraId="10F39F0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D27E49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E7A79E2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BA2AFF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B44660D" w14:textId="77777777" w:rsidR="00BB2EF2" w:rsidRDefault="00BB2EF2">
            <w:pPr>
              <w:keepNext/>
              <w:jc w:val="center"/>
            </w:pPr>
          </w:p>
        </w:tc>
      </w:tr>
      <w:tr w:rsidR="00BB2EF2" w14:paraId="4FE7738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2066C6C" w14:textId="77777777" w:rsidR="00BB2EF2" w:rsidRDefault="00BB2EF2"/>
        </w:tc>
        <w:tc>
          <w:tcPr>
            <w:tcW w:w="3816" w:type="dxa"/>
            <w:vAlign w:val="center"/>
          </w:tcPr>
          <w:p w14:paraId="6B7A1D36" w14:textId="77777777" w:rsidR="00BB2EF2" w:rsidRDefault="00000000">
            <w:pPr>
              <w:keepNext/>
            </w:pPr>
            <w:r>
              <w:t>1.  View stakeholder directory</w:t>
            </w:r>
          </w:p>
        </w:tc>
        <w:tc>
          <w:tcPr>
            <w:tcW w:w="792" w:type="dxa"/>
            <w:vAlign w:val="center"/>
          </w:tcPr>
          <w:p w14:paraId="46BF806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BACC21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D9F80D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B1E9BB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04771DA" w14:textId="77777777" w:rsidR="00BB2EF2" w:rsidRDefault="00BB2EF2">
            <w:pPr>
              <w:keepNext/>
              <w:jc w:val="center"/>
            </w:pPr>
          </w:p>
        </w:tc>
      </w:tr>
      <w:tr w:rsidR="00BB2EF2" w14:paraId="12B17FE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D484993" w14:textId="77777777" w:rsidR="00BB2EF2" w:rsidRDefault="00BB2EF2"/>
        </w:tc>
        <w:tc>
          <w:tcPr>
            <w:tcW w:w="3816" w:type="dxa"/>
            <w:vAlign w:val="center"/>
          </w:tcPr>
          <w:p w14:paraId="593B8FD3" w14:textId="77777777" w:rsidR="00BB2EF2" w:rsidRDefault="00000000">
            <w:pPr>
              <w:keepNext/>
            </w:pPr>
            <w:r>
              <w:t>2.  View stakeholder details</w:t>
            </w:r>
          </w:p>
        </w:tc>
        <w:tc>
          <w:tcPr>
            <w:tcW w:w="792" w:type="dxa"/>
            <w:vAlign w:val="center"/>
          </w:tcPr>
          <w:p w14:paraId="5D09829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0E2EA9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C4F5F21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C01438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5787E037" w14:textId="77777777" w:rsidR="00BB2EF2" w:rsidRDefault="00BB2EF2">
            <w:pPr>
              <w:keepNext/>
              <w:jc w:val="center"/>
            </w:pPr>
          </w:p>
        </w:tc>
      </w:tr>
      <w:tr w:rsidR="00BB2EF2" w14:paraId="5788789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3E84F6F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E0456F4" w14:textId="77777777" w:rsidR="00BB2EF2" w:rsidRDefault="00BB2EF2"/>
        </w:tc>
      </w:tr>
      <w:tr w:rsidR="00BB2EF2" w14:paraId="7105E8F7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29877AFF" w14:textId="0B53FE2F" w:rsidR="00BB2EF2" w:rsidRDefault="00EA6D3D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4D865450" w14:textId="77777777" w:rsidR="00BB2EF2" w:rsidRDefault="00000000">
            <w:pPr>
              <w:keepNext/>
            </w:pPr>
            <w:r>
              <w:rPr>
                <w:b/>
              </w:rPr>
              <w:t>Survey</w:t>
            </w:r>
          </w:p>
        </w:tc>
        <w:tc>
          <w:tcPr>
            <w:tcW w:w="792" w:type="dxa"/>
            <w:vAlign w:val="center"/>
          </w:tcPr>
          <w:p w14:paraId="355D6C7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C15C35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9F341A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42AC99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88352A2" w14:textId="77777777" w:rsidR="00BB2EF2" w:rsidRDefault="00BB2EF2">
            <w:pPr>
              <w:keepNext/>
              <w:jc w:val="center"/>
            </w:pPr>
          </w:p>
        </w:tc>
      </w:tr>
      <w:tr w:rsidR="00BB2EF2" w14:paraId="520DD0B2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AC73CF3" w14:textId="77777777" w:rsidR="00BB2EF2" w:rsidRDefault="00BB2EF2"/>
        </w:tc>
        <w:tc>
          <w:tcPr>
            <w:tcW w:w="3816" w:type="dxa"/>
            <w:vAlign w:val="center"/>
          </w:tcPr>
          <w:p w14:paraId="1879FB70" w14:textId="77777777" w:rsidR="00BB2EF2" w:rsidRDefault="00000000">
            <w:pPr>
              <w:keepNext/>
            </w:pPr>
            <w:r>
              <w:t>1.  Create / view / update own agency survey forms</w:t>
            </w:r>
          </w:p>
        </w:tc>
        <w:tc>
          <w:tcPr>
            <w:tcW w:w="792" w:type="dxa"/>
            <w:vAlign w:val="center"/>
          </w:tcPr>
          <w:p w14:paraId="1AAFC44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409309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F9A843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5CF575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E56C69A" w14:textId="77777777" w:rsidR="00BB2EF2" w:rsidRDefault="00BB2EF2">
            <w:pPr>
              <w:keepNext/>
              <w:jc w:val="center"/>
            </w:pPr>
          </w:p>
        </w:tc>
      </w:tr>
      <w:tr w:rsidR="00BB2EF2" w14:paraId="2CC60D0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70C12D4" w14:textId="77777777" w:rsidR="00BB2EF2" w:rsidRDefault="00BB2EF2"/>
        </w:tc>
        <w:tc>
          <w:tcPr>
            <w:tcW w:w="3816" w:type="dxa"/>
            <w:vAlign w:val="center"/>
          </w:tcPr>
          <w:p w14:paraId="253B4AE0" w14:textId="77777777" w:rsidR="00BB2EF2" w:rsidRDefault="00000000">
            <w:pPr>
              <w:keepNext/>
            </w:pPr>
            <w:r>
              <w:t>2.  Activate / delete own agency survey form</w:t>
            </w:r>
          </w:p>
        </w:tc>
        <w:tc>
          <w:tcPr>
            <w:tcW w:w="792" w:type="dxa"/>
            <w:vAlign w:val="center"/>
          </w:tcPr>
          <w:p w14:paraId="6EB4309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1B8FA0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05DC5D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287B083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2F71AA6" w14:textId="77777777" w:rsidR="00BB2EF2" w:rsidRDefault="00BB2EF2">
            <w:pPr>
              <w:keepNext/>
              <w:jc w:val="center"/>
            </w:pPr>
          </w:p>
        </w:tc>
      </w:tr>
      <w:tr w:rsidR="00BB2EF2" w14:paraId="213039A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44EF6EC9" w14:textId="77777777" w:rsidR="00BB2EF2" w:rsidRDefault="00BB2EF2"/>
        </w:tc>
        <w:tc>
          <w:tcPr>
            <w:tcW w:w="3816" w:type="dxa"/>
            <w:vAlign w:val="center"/>
          </w:tcPr>
          <w:p w14:paraId="3079DE4D" w14:textId="77777777" w:rsidR="00BB2EF2" w:rsidRDefault="00000000">
            <w:pPr>
              <w:keepNext/>
            </w:pPr>
            <w:r>
              <w:t>3.  View survey response statistics and details</w:t>
            </w:r>
          </w:p>
        </w:tc>
        <w:tc>
          <w:tcPr>
            <w:tcW w:w="792" w:type="dxa"/>
            <w:vAlign w:val="center"/>
          </w:tcPr>
          <w:p w14:paraId="4E51FC2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A4419C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19D891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3A0E7C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EE7E459" w14:textId="77777777" w:rsidR="00BB2EF2" w:rsidRDefault="00BB2EF2">
            <w:pPr>
              <w:keepNext/>
              <w:jc w:val="center"/>
            </w:pPr>
          </w:p>
        </w:tc>
      </w:tr>
      <w:tr w:rsidR="00BB2EF2" w14:paraId="56371CA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2214164" w14:textId="77777777" w:rsidR="00BB2EF2" w:rsidRDefault="00BB2EF2"/>
        </w:tc>
        <w:tc>
          <w:tcPr>
            <w:tcW w:w="3816" w:type="dxa"/>
            <w:vAlign w:val="center"/>
          </w:tcPr>
          <w:p w14:paraId="60D68539" w14:textId="77777777" w:rsidR="00BB2EF2" w:rsidRDefault="00000000">
            <w:pPr>
              <w:keepNext/>
            </w:pPr>
            <w:r>
              <w:t>4.  View / submit survey using valid invitation</w:t>
            </w:r>
          </w:p>
        </w:tc>
        <w:tc>
          <w:tcPr>
            <w:tcW w:w="792" w:type="dxa"/>
            <w:vAlign w:val="center"/>
          </w:tcPr>
          <w:p w14:paraId="20C1CB21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59A684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F9F944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80961BB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5AF72444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44A7F88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B53AF67" w14:textId="77777777" w:rsidR="00BB2EF2" w:rsidRDefault="00BB2EF2"/>
        </w:tc>
        <w:tc>
          <w:tcPr>
            <w:tcW w:w="3816" w:type="dxa"/>
            <w:vAlign w:val="center"/>
          </w:tcPr>
          <w:p w14:paraId="747CCFBE" w14:textId="77777777" w:rsidR="00BB2EF2" w:rsidRDefault="00000000">
            <w:pPr>
              <w:keepNext/>
            </w:pPr>
            <w:r>
              <w:t>5.  Send survey invitation after eligible completion</w:t>
            </w:r>
          </w:p>
        </w:tc>
        <w:tc>
          <w:tcPr>
            <w:tcW w:w="792" w:type="dxa"/>
            <w:vAlign w:val="center"/>
          </w:tcPr>
          <w:p w14:paraId="733A973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29C92308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451A6F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7F79B8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146D6AD4" w14:textId="77777777" w:rsidR="00BB2EF2" w:rsidRDefault="00BB2EF2">
            <w:pPr>
              <w:keepNext/>
              <w:jc w:val="center"/>
            </w:pPr>
          </w:p>
        </w:tc>
      </w:tr>
      <w:tr w:rsidR="00BB2EF2" w14:paraId="71416ADD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7AF6C8CE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8827EA5" w14:textId="77777777" w:rsidR="00BB2EF2" w:rsidRDefault="00BB2EF2"/>
        </w:tc>
      </w:tr>
      <w:tr w:rsidR="00BB2EF2" w14:paraId="2F2EC07F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75AD81D7" w14:textId="2174A3F8" w:rsidR="00BB2EF2" w:rsidRDefault="00EA6D3D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1C5B0221" w14:textId="77777777" w:rsidR="00BB2EF2" w:rsidRDefault="00000000">
            <w:pPr>
              <w:keepNext/>
            </w:pPr>
            <w:r>
              <w:rPr>
                <w:b/>
              </w:rPr>
              <w:t>System Settings and Operations</w:t>
            </w:r>
          </w:p>
        </w:tc>
        <w:tc>
          <w:tcPr>
            <w:tcW w:w="792" w:type="dxa"/>
            <w:vAlign w:val="center"/>
          </w:tcPr>
          <w:p w14:paraId="6A6D6A8D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29D96C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2AD941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186EF1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C64B98A" w14:textId="77777777" w:rsidR="00BB2EF2" w:rsidRDefault="00BB2EF2">
            <w:pPr>
              <w:keepNext/>
              <w:jc w:val="center"/>
            </w:pPr>
          </w:p>
        </w:tc>
      </w:tr>
      <w:tr w:rsidR="00BB2EF2" w14:paraId="6321BCE3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F9B880D" w14:textId="77777777" w:rsidR="00BB2EF2" w:rsidRDefault="00BB2EF2"/>
        </w:tc>
        <w:tc>
          <w:tcPr>
            <w:tcW w:w="3816" w:type="dxa"/>
            <w:vAlign w:val="center"/>
          </w:tcPr>
          <w:p w14:paraId="7CBF323C" w14:textId="77777777" w:rsidR="00BB2EF2" w:rsidRDefault="00000000">
            <w:pPr>
              <w:keepNext/>
            </w:pPr>
            <w:r>
              <w:t>1.  View / update system settings</w:t>
            </w:r>
          </w:p>
        </w:tc>
        <w:tc>
          <w:tcPr>
            <w:tcW w:w="792" w:type="dxa"/>
            <w:vAlign w:val="center"/>
          </w:tcPr>
          <w:p w14:paraId="4DF72DF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EAC4F67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36EEBF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1607DB6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DC3946B" w14:textId="77777777" w:rsidR="00BB2EF2" w:rsidRDefault="00BB2EF2">
            <w:pPr>
              <w:keepNext/>
              <w:jc w:val="center"/>
            </w:pPr>
          </w:p>
        </w:tc>
      </w:tr>
      <w:tr w:rsidR="00BB2EF2" w14:paraId="558DE10B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0583F83" w14:textId="77777777" w:rsidR="00BB2EF2" w:rsidRDefault="00BB2EF2"/>
        </w:tc>
        <w:tc>
          <w:tcPr>
            <w:tcW w:w="3816" w:type="dxa"/>
            <w:vAlign w:val="center"/>
          </w:tcPr>
          <w:p w14:paraId="74893F68" w14:textId="77777777" w:rsidR="00BB2EF2" w:rsidRDefault="00000000">
            <w:pPr>
              <w:keepNext/>
            </w:pPr>
            <w:r>
              <w:t>2.  Reindex AI assistant knowledge</w:t>
            </w:r>
          </w:p>
        </w:tc>
        <w:tc>
          <w:tcPr>
            <w:tcW w:w="792" w:type="dxa"/>
            <w:vAlign w:val="center"/>
          </w:tcPr>
          <w:p w14:paraId="5052692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499A88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5E24FC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61C5D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944F593" w14:textId="77777777" w:rsidR="00BB2EF2" w:rsidRDefault="00BB2EF2">
            <w:pPr>
              <w:keepNext/>
              <w:jc w:val="center"/>
            </w:pPr>
          </w:p>
        </w:tc>
      </w:tr>
      <w:tr w:rsidR="00BB2EF2" w14:paraId="16EA00A7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EFF3844" w14:textId="77777777" w:rsidR="00BB2EF2" w:rsidRDefault="00BB2EF2"/>
        </w:tc>
        <w:tc>
          <w:tcPr>
            <w:tcW w:w="3816" w:type="dxa"/>
            <w:vAlign w:val="center"/>
          </w:tcPr>
          <w:p w14:paraId="601E574D" w14:textId="77777777" w:rsidR="00BB2EF2" w:rsidRDefault="00000000">
            <w:pPr>
              <w:keepNext/>
            </w:pPr>
            <w:r>
              <w:t>3.  View / download application logs</w:t>
            </w:r>
          </w:p>
        </w:tc>
        <w:tc>
          <w:tcPr>
            <w:tcW w:w="792" w:type="dxa"/>
            <w:vAlign w:val="center"/>
          </w:tcPr>
          <w:p w14:paraId="0708139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BE37F6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19BC1E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F6A7DD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36A0FBA" w14:textId="77777777" w:rsidR="00BB2EF2" w:rsidRDefault="00BB2EF2">
            <w:pPr>
              <w:keepNext/>
              <w:jc w:val="center"/>
            </w:pPr>
          </w:p>
        </w:tc>
      </w:tr>
      <w:tr w:rsidR="00BB2EF2" w14:paraId="005E108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A27D558" w14:textId="77777777" w:rsidR="00BB2EF2" w:rsidRDefault="00BB2EF2"/>
        </w:tc>
        <w:tc>
          <w:tcPr>
            <w:tcW w:w="3816" w:type="dxa"/>
            <w:vAlign w:val="center"/>
          </w:tcPr>
          <w:p w14:paraId="5530602B" w14:textId="77777777" w:rsidR="00BB2EF2" w:rsidRDefault="00000000">
            <w:pPr>
              <w:keepNext/>
            </w:pPr>
            <w:r>
              <w:t>4.  View / toggle maintenance mode</w:t>
            </w:r>
          </w:p>
        </w:tc>
        <w:tc>
          <w:tcPr>
            <w:tcW w:w="792" w:type="dxa"/>
            <w:vAlign w:val="center"/>
          </w:tcPr>
          <w:p w14:paraId="3BE62B3C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8157FE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BD98CD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3FD544C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4897BDED" w14:textId="77777777" w:rsidR="00BB2EF2" w:rsidRDefault="00BB2EF2">
            <w:pPr>
              <w:keepNext/>
              <w:jc w:val="center"/>
            </w:pPr>
          </w:p>
        </w:tc>
      </w:tr>
      <w:tr w:rsidR="00BB2EF2" w14:paraId="76E905C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33ACE64F" w14:textId="77777777" w:rsidR="00BB2EF2" w:rsidRDefault="00BB2EF2"/>
        </w:tc>
        <w:tc>
          <w:tcPr>
            <w:tcW w:w="3816" w:type="dxa"/>
            <w:vAlign w:val="center"/>
          </w:tcPr>
          <w:p w14:paraId="0B0C2152" w14:textId="77777777" w:rsidR="00BB2EF2" w:rsidRDefault="00000000">
            <w:pPr>
              <w:keepNext/>
            </w:pPr>
            <w:r>
              <w:t>5.  View / update security settings</w:t>
            </w:r>
          </w:p>
        </w:tc>
        <w:tc>
          <w:tcPr>
            <w:tcW w:w="792" w:type="dxa"/>
            <w:vAlign w:val="center"/>
          </w:tcPr>
          <w:p w14:paraId="6B6706A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A761F0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5091804C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8F3D0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C8935FD" w14:textId="77777777" w:rsidR="00BB2EF2" w:rsidRDefault="00BB2EF2">
            <w:pPr>
              <w:keepNext/>
              <w:jc w:val="center"/>
            </w:pPr>
          </w:p>
        </w:tc>
      </w:tr>
      <w:tr w:rsidR="00BB2EF2" w14:paraId="0E6D695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490499C" w14:textId="77777777" w:rsidR="00BB2EF2" w:rsidRDefault="00BB2EF2"/>
        </w:tc>
        <w:tc>
          <w:tcPr>
            <w:tcW w:w="3816" w:type="dxa"/>
            <w:vAlign w:val="center"/>
          </w:tcPr>
          <w:p w14:paraId="0E64D219" w14:textId="77777777" w:rsidR="00BB2EF2" w:rsidRDefault="00000000">
            <w:pPr>
              <w:keepNext/>
            </w:pPr>
            <w:r>
              <w:t>6.  View active sessions / terminate session</w:t>
            </w:r>
          </w:p>
        </w:tc>
        <w:tc>
          <w:tcPr>
            <w:tcW w:w="792" w:type="dxa"/>
            <w:vAlign w:val="center"/>
          </w:tcPr>
          <w:p w14:paraId="4CDCB63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A46369D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2AA0373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4F53012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3E604615" w14:textId="77777777" w:rsidR="00BB2EF2" w:rsidRDefault="00BB2EF2">
            <w:pPr>
              <w:keepNext/>
              <w:jc w:val="center"/>
            </w:pPr>
          </w:p>
        </w:tc>
      </w:tr>
      <w:tr w:rsidR="00BB2EF2" w14:paraId="2FFC7E0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166F4D62" w14:textId="77777777" w:rsidR="00BB2EF2" w:rsidRDefault="00BB2EF2"/>
        </w:tc>
        <w:tc>
          <w:tcPr>
            <w:tcW w:w="3816" w:type="dxa"/>
            <w:vAlign w:val="center"/>
          </w:tcPr>
          <w:p w14:paraId="46F8581B" w14:textId="77777777" w:rsidR="00BB2EF2" w:rsidRDefault="00000000">
            <w:pPr>
              <w:keepNext/>
            </w:pPr>
            <w:r>
              <w:t>7.  View email delivery logs / resend eligible email</w:t>
            </w:r>
          </w:p>
        </w:tc>
        <w:tc>
          <w:tcPr>
            <w:tcW w:w="792" w:type="dxa"/>
            <w:vAlign w:val="center"/>
          </w:tcPr>
          <w:p w14:paraId="4058E3CB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D27B06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6A60D3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B56F07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154097B" w14:textId="77777777" w:rsidR="00BB2EF2" w:rsidRDefault="00BB2EF2">
            <w:pPr>
              <w:keepNext/>
              <w:jc w:val="center"/>
            </w:pPr>
          </w:p>
        </w:tc>
      </w:tr>
      <w:tr w:rsidR="00BB2EF2" w14:paraId="5769D53E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047B1A20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01A5F9B9" w14:textId="77777777" w:rsidR="00BB2EF2" w:rsidRDefault="00BB2EF2"/>
        </w:tc>
      </w:tr>
      <w:tr w:rsidR="00BB2EF2" w14:paraId="2EAF080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12269DB8" w14:textId="7A35A852" w:rsidR="00BB2EF2" w:rsidRDefault="00C07989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6E7D53E3" w14:textId="77777777" w:rsidR="00BB2EF2" w:rsidRDefault="00000000">
            <w:pPr>
              <w:keepNext/>
            </w:pPr>
            <w:r>
              <w:rPr>
                <w:b/>
              </w:rPr>
              <w:t>Administrative Data Export</w:t>
            </w:r>
          </w:p>
        </w:tc>
        <w:tc>
          <w:tcPr>
            <w:tcW w:w="792" w:type="dxa"/>
            <w:vAlign w:val="center"/>
          </w:tcPr>
          <w:p w14:paraId="59082692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28BC99AA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65FD470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565CA0C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2D04DD6A" w14:textId="77777777" w:rsidR="00BB2EF2" w:rsidRDefault="00BB2EF2">
            <w:pPr>
              <w:keepNext/>
              <w:jc w:val="center"/>
            </w:pPr>
          </w:p>
        </w:tc>
      </w:tr>
      <w:tr w:rsidR="00BB2EF2" w14:paraId="06A18A1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BD4745A" w14:textId="77777777" w:rsidR="00BB2EF2" w:rsidRDefault="00BB2EF2"/>
        </w:tc>
        <w:tc>
          <w:tcPr>
            <w:tcW w:w="3816" w:type="dxa"/>
            <w:vAlign w:val="center"/>
          </w:tcPr>
          <w:p w14:paraId="708058D0" w14:textId="77777777" w:rsidR="00BB2EF2" w:rsidRDefault="00000000">
            <w:pPr>
              <w:keepNext/>
            </w:pPr>
            <w:r>
              <w:t>1.  View data export options</w:t>
            </w:r>
          </w:p>
        </w:tc>
        <w:tc>
          <w:tcPr>
            <w:tcW w:w="792" w:type="dxa"/>
            <w:vAlign w:val="center"/>
          </w:tcPr>
          <w:p w14:paraId="06DC25A4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69CC4A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730AD09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716AE37F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2CA665F1" w14:textId="77777777" w:rsidR="00BB2EF2" w:rsidRDefault="00BB2EF2">
            <w:pPr>
              <w:keepNext/>
              <w:jc w:val="center"/>
            </w:pPr>
          </w:p>
        </w:tc>
      </w:tr>
      <w:tr w:rsidR="00BB2EF2" w14:paraId="02FA7F46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7E3C8A3F" w14:textId="77777777" w:rsidR="00BB2EF2" w:rsidRDefault="00BB2EF2"/>
        </w:tc>
        <w:tc>
          <w:tcPr>
            <w:tcW w:w="3816" w:type="dxa"/>
            <w:vAlign w:val="center"/>
          </w:tcPr>
          <w:p w14:paraId="73907B8F" w14:textId="77777777" w:rsidR="00BB2EF2" w:rsidRDefault="00000000">
            <w:pPr>
              <w:keepNext/>
            </w:pPr>
            <w:r>
              <w:t>2.  Export full administrative workbook</w:t>
            </w:r>
          </w:p>
        </w:tc>
        <w:tc>
          <w:tcPr>
            <w:tcW w:w="792" w:type="dxa"/>
            <w:vAlign w:val="center"/>
          </w:tcPr>
          <w:p w14:paraId="08E113B7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DBE0336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3D8DFD24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B3535B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135A1C40" w14:textId="77777777" w:rsidR="00BB2EF2" w:rsidRDefault="00BB2EF2">
            <w:pPr>
              <w:keepNext/>
              <w:jc w:val="center"/>
            </w:pPr>
          </w:p>
        </w:tc>
      </w:tr>
      <w:tr w:rsidR="00BB2EF2" w14:paraId="1D1CAB5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5EF1407F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68443E73" w14:textId="77777777" w:rsidR="00BB2EF2" w:rsidRDefault="00BB2EF2"/>
        </w:tc>
      </w:tr>
      <w:tr w:rsidR="00BB2EF2" w14:paraId="677F8E9C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6FE672E9" w14:textId="6C79AC66" w:rsidR="00BB2EF2" w:rsidRDefault="00EA6D3D">
            <w:pPr>
              <w:keepNext/>
            </w:pPr>
            <w:r>
              <w:t>John Melbur M. Cabiso</w:t>
            </w:r>
          </w:p>
        </w:tc>
        <w:tc>
          <w:tcPr>
            <w:tcW w:w="3816" w:type="dxa"/>
            <w:vAlign w:val="center"/>
          </w:tcPr>
          <w:p w14:paraId="76D33EF7" w14:textId="77777777" w:rsidR="00BB2EF2" w:rsidRDefault="00000000">
            <w:pPr>
              <w:keepNext/>
            </w:pPr>
            <w:r>
              <w:rPr>
                <w:b/>
              </w:rPr>
              <w:t>Helpdesk and Onboarding</w:t>
            </w:r>
          </w:p>
        </w:tc>
        <w:tc>
          <w:tcPr>
            <w:tcW w:w="792" w:type="dxa"/>
            <w:vAlign w:val="center"/>
          </w:tcPr>
          <w:p w14:paraId="21238058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9FF781F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8B03A6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BBCF534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B17B4CA" w14:textId="77777777" w:rsidR="00BB2EF2" w:rsidRDefault="00BB2EF2">
            <w:pPr>
              <w:keepNext/>
              <w:jc w:val="center"/>
            </w:pPr>
          </w:p>
        </w:tc>
      </w:tr>
      <w:tr w:rsidR="00BB2EF2" w14:paraId="18F0B46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38EDFB9" w14:textId="77777777" w:rsidR="00BB2EF2" w:rsidRDefault="00BB2EF2"/>
        </w:tc>
        <w:tc>
          <w:tcPr>
            <w:tcW w:w="3816" w:type="dxa"/>
            <w:vAlign w:val="center"/>
          </w:tcPr>
          <w:p w14:paraId="3B298902" w14:textId="77777777" w:rsidR="00BB2EF2" w:rsidRDefault="00000000">
            <w:pPr>
              <w:keepNext/>
            </w:pPr>
            <w:r>
              <w:t>1.  Browse / search / read helpdesk articles</w:t>
            </w:r>
          </w:p>
        </w:tc>
        <w:tc>
          <w:tcPr>
            <w:tcW w:w="792" w:type="dxa"/>
            <w:vAlign w:val="center"/>
          </w:tcPr>
          <w:p w14:paraId="4379F289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385A3F5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793C068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ED4404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FB3347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422BFDC8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54611A9" w14:textId="77777777" w:rsidR="00BB2EF2" w:rsidRDefault="00BB2EF2"/>
        </w:tc>
        <w:tc>
          <w:tcPr>
            <w:tcW w:w="3816" w:type="dxa"/>
            <w:vAlign w:val="center"/>
          </w:tcPr>
          <w:p w14:paraId="4C20615A" w14:textId="77777777" w:rsidR="00BB2EF2" w:rsidRDefault="00000000">
            <w:pPr>
              <w:keepNext/>
            </w:pPr>
            <w:r>
              <w:t>2.  View, complete, skip or replay onboarding</w:t>
            </w:r>
          </w:p>
        </w:tc>
        <w:tc>
          <w:tcPr>
            <w:tcW w:w="792" w:type="dxa"/>
            <w:vAlign w:val="center"/>
          </w:tcPr>
          <w:p w14:paraId="11439530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68BEFD98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213A20A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63C09BD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84E62AB" w14:textId="77777777" w:rsidR="00BB2EF2" w:rsidRDefault="00BB2EF2">
            <w:pPr>
              <w:keepNext/>
              <w:jc w:val="center"/>
            </w:pPr>
          </w:p>
        </w:tc>
      </w:tr>
      <w:tr w:rsidR="00BB2EF2" w14:paraId="4BB72DFA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2CB3BC52" w14:textId="77777777" w:rsidR="00BB2EF2" w:rsidRDefault="00BB2EF2"/>
        </w:tc>
        <w:tc>
          <w:tcPr>
            <w:tcW w:w="3816" w:type="dxa"/>
            <w:vAlign w:val="center"/>
          </w:tcPr>
          <w:p w14:paraId="064C6764" w14:textId="77777777" w:rsidR="00BB2EF2" w:rsidRDefault="00000000">
            <w:pPr>
              <w:keepNext/>
            </w:pPr>
            <w:r>
              <w:t>3.  Update onboarding steps, guides and checklist</w:t>
            </w:r>
          </w:p>
        </w:tc>
        <w:tc>
          <w:tcPr>
            <w:tcW w:w="792" w:type="dxa"/>
            <w:vAlign w:val="center"/>
          </w:tcPr>
          <w:p w14:paraId="3C271363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421F8F50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4FC9BB7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0928AD8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7896C958" w14:textId="77777777" w:rsidR="00BB2EF2" w:rsidRDefault="00BB2EF2">
            <w:pPr>
              <w:keepNext/>
              <w:jc w:val="center"/>
            </w:pPr>
          </w:p>
        </w:tc>
      </w:tr>
      <w:tr w:rsidR="00BB2EF2" w14:paraId="0737FBE3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4D6BB725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385DF2CA" w14:textId="77777777" w:rsidR="00BB2EF2" w:rsidRDefault="00BB2EF2"/>
        </w:tc>
      </w:tr>
      <w:tr w:rsidR="00BB2EF2" w14:paraId="6B49E142" w14:textId="77777777">
        <w:trPr>
          <w:cantSplit/>
          <w:jc w:val="center"/>
        </w:trPr>
        <w:tc>
          <w:tcPr>
            <w:tcW w:w="1368" w:type="dxa"/>
            <w:vMerge w:val="restart"/>
          </w:tcPr>
          <w:p w14:paraId="09C6F867" w14:textId="7D023A08" w:rsidR="00BB2EF2" w:rsidRDefault="00EA6D3D">
            <w:pPr>
              <w:keepNext/>
            </w:pPr>
            <w:r>
              <w:t>Josephus Kim L. Sarsonas</w:t>
            </w:r>
          </w:p>
        </w:tc>
        <w:tc>
          <w:tcPr>
            <w:tcW w:w="3816" w:type="dxa"/>
            <w:vAlign w:val="center"/>
          </w:tcPr>
          <w:p w14:paraId="31343F17" w14:textId="5F24A32B" w:rsidR="00BB2EF2" w:rsidRDefault="00000000">
            <w:pPr>
              <w:keepNext/>
            </w:pPr>
            <w:r>
              <w:rPr>
                <w:b/>
              </w:rPr>
              <w:t xml:space="preserve">AI </w:t>
            </w:r>
            <w:r w:rsidR="00F3039B">
              <w:rPr>
                <w:b/>
              </w:rPr>
              <w:t xml:space="preserve">Chatbot </w:t>
            </w:r>
            <w:r>
              <w:rPr>
                <w:b/>
              </w:rPr>
              <w:t>Assistant</w:t>
            </w:r>
          </w:p>
        </w:tc>
        <w:tc>
          <w:tcPr>
            <w:tcW w:w="792" w:type="dxa"/>
            <w:vAlign w:val="center"/>
          </w:tcPr>
          <w:p w14:paraId="3C652D9F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1094058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9A5D56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9F9A352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48FB49C5" w14:textId="77777777" w:rsidR="00BB2EF2" w:rsidRDefault="00BB2EF2">
            <w:pPr>
              <w:keepNext/>
              <w:jc w:val="center"/>
            </w:pPr>
          </w:p>
        </w:tc>
      </w:tr>
      <w:tr w:rsidR="00BB2EF2" w14:paraId="4E67250F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C5380E3" w14:textId="77777777" w:rsidR="00BB2EF2" w:rsidRDefault="00BB2EF2"/>
        </w:tc>
        <w:tc>
          <w:tcPr>
            <w:tcW w:w="3816" w:type="dxa"/>
            <w:vAlign w:val="center"/>
          </w:tcPr>
          <w:p w14:paraId="7A844B1E" w14:textId="77777777" w:rsidR="00BB2EF2" w:rsidRDefault="00000000">
            <w:pPr>
              <w:keepNext/>
            </w:pPr>
            <w:r>
              <w:t>1.  Provide case tracking guidance</w:t>
            </w:r>
          </w:p>
        </w:tc>
        <w:tc>
          <w:tcPr>
            <w:tcW w:w="792" w:type="dxa"/>
            <w:vAlign w:val="center"/>
          </w:tcPr>
          <w:p w14:paraId="4042C91E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5D2A4A41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A6F8EF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64CC23B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6824393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0C85DE8C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6605954D" w14:textId="77777777" w:rsidR="00BB2EF2" w:rsidRDefault="00BB2EF2"/>
        </w:tc>
        <w:tc>
          <w:tcPr>
            <w:tcW w:w="3816" w:type="dxa"/>
            <w:vAlign w:val="center"/>
          </w:tcPr>
          <w:p w14:paraId="7F3D978A" w14:textId="77777777" w:rsidR="00BB2EF2" w:rsidRDefault="00000000">
            <w:pPr>
              <w:keepNext/>
            </w:pPr>
            <w:r>
              <w:t>2.  Provide service and system guidance</w:t>
            </w:r>
          </w:p>
        </w:tc>
        <w:tc>
          <w:tcPr>
            <w:tcW w:w="792" w:type="dxa"/>
            <w:vAlign w:val="center"/>
          </w:tcPr>
          <w:p w14:paraId="78EB90E6" w14:textId="77777777" w:rsidR="00BB2EF2" w:rsidRDefault="00BB2EF2">
            <w:pPr>
              <w:keepNext/>
              <w:jc w:val="center"/>
            </w:pPr>
          </w:p>
        </w:tc>
        <w:tc>
          <w:tcPr>
            <w:tcW w:w="1152" w:type="dxa"/>
            <w:vAlign w:val="center"/>
          </w:tcPr>
          <w:p w14:paraId="0022CCDB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5219A66E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224" w:type="dxa"/>
            <w:vAlign w:val="center"/>
          </w:tcPr>
          <w:p w14:paraId="3D129EA2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864" w:type="dxa"/>
            <w:vAlign w:val="center"/>
          </w:tcPr>
          <w:p w14:paraId="0E5C7875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</w:tr>
      <w:tr w:rsidR="00BB2EF2" w14:paraId="3B842E84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06B763A0" w14:textId="77777777" w:rsidR="00BB2EF2" w:rsidRDefault="00BB2EF2"/>
        </w:tc>
        <w:tc>
          <w:tcPr>
            <w:tcW w:w="3816" w:type="dxa"/>
            <w:vAlign w:val="center"/>
          </w:tcPr>
          <w:p w14:paraId="44759E88" w14:textId="77777777" w:rsidR="00BB2EF2" w:rsidRDefault="00000000">
            <w:pPr>
              <w:keepNext/>
            </w:pPr>
            <w:r>
              <w:t>3.  Keep responses within system topics</w:t>
            </w:r>
          </w:p>
        </w:tc>
        <w:tc>
          <w:tcPr>
            <w:tcW w:w="792" w:type="dxa"/>
            <w:vAlign w:val="center"/>
          </w:tcPr>
          <w:p w14:paraId="6F4FA417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5D56FAA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6CDA622E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10F5818A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3577444E" w14:textId="77777777" w:rsidR="00BB2EF2" w:rsidRDefault="00BB2EF2">
            <w:pPr>
              <w:keepNext/>
              <w:jc w:val="center"/>
            </w:pPr>
          </w:p>
        </w:tc>
      </w:tr>
      <w:tr w:rsidR="00BB2EF2" w14:paraId="2766628D" w14:textId="77777777">
        <w:trPr>
          <w:cantSplit/>
          <w:jc w:val="center"/>
        </w:trPr>
        <w:tc>
          <w:tcPr>
            <w:tcW w:w="1368" w:type="dxa"/>
            <w:vMerge/>
            <w:vAlign w:val="center"/>
          </w:tcPr>
          <w:p w14:paraId="58F9510C" w14:textId="77777777" w:rsidR="00BB2EF2" w:rsidRDefault="00BB2EF2"/>
        </w:tc>
        <w:tc>
          <w:tcPr>
            <w:tcW w:w="3816" w:type="dxa"/>
            <w:vAlign w:val="center"/>
          </w:tcPr>
          <w:p w14:paraId="6FA7240E" w14:textId="77777777" w:rsidR="00BB2EF2" w:rsidRDefault="00000000">
            <w:pPr>
              <w:keepNext/>
            </w:pPr>
            <w:r>
              <w:t>4.  Limit requests and response length</w:t>
            </w:r>
          </w:p>
        </w:tc>
        <w:tc>
          <w:tcPr>
            <w:tcW w:w="792" w:type="dxa"/>
            <w:vAlign w:val="center"/>
          </w:tcPr>
          <w:p w14:paraId="7A1F2019" w14:textId="77777777" w:rsidR="00BB2EF2" w:rsidRDefault="00000000">
            <w:pPr>
              <w:keepNext/>
              <w:jc w:val="center"/>
            </w:pPr>
            <w:r>
              <w:rPr>
                <w:rFonts w:ascii="Segoe UI Symbol" w:hAnsi="Segoe UI Symbol"/>
              </w:rPr>
              <w:t>✓</w:t>
            </w:r>
          </w:p>
        </w:tc>
        <w:tc>
          <w:tcPr>
            <w:tcW w:w="1152" w:type="dxa"/>
            <w:vAlign w:val="center"/>
          </w:tcPr>
          <w:p w14:paraId="171F5865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288ED12B" w14:textId="77777777" w:rsidR="00BB2EF2" w:rsidRDefault="00BB2EF2">
            <w:pPr>
              <w:keepNext/>
              <w:jc w:val="center"/>
            </w:pPr>
          </w:p>
        </w:tc>
        <w:tc>
          <w:tcPr>
            <w:tcW w:w="1224" w:type="dxa"/>
            <w:vAlign w:val="center"/>
          </w:tcPr>
          <w:p w14:paraId="09FB1420" w14:textId="77777777" w:rsidR="00BB2EF2" w:rsidRDefault="00BB2EF2">
            <w:pPr>
              <w:keepNext/>
              <w:jc w:val="center"/>
            </w:pPr>
          </w:p>
        </w:tc>
        <w:tc>
          <w:tcPr>
            <w:tcW w:w="864" w:type="dxa"/>
            <w:vAlign w:val="center"/>
          </w:tcPr>
          <w:p w14:paraId="003FB744" w14:textId="77777777" w:rsidR="00BB2EF2" w:rsidRDefault="00BB2EF2">
            <w:pPr>
              <w:keepNext/>
              <w:jc w:val="center"/>
            </w:pPr>
          </w:p>
        </w:tc>
      </w:tr>
      <w:tr w:rsidR="00BB2EF2" w14:paraId="470507CB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1DDF9391" w14:textId="77777777" w:rsidR="00BB2EF2" w:rsidRDefault="00000000">
            <w:r>
              <w:t>No. of Points</w:t>
            </w:r>
          </w:p>
        </w:tc>
        <w:tc>
          <w:tcPr>
            <w:tcW w:w="5256" w:type="dxa"/>
            <w:gridSpan w:val="5"/>
            <w:vAlign w:val="center"/>
          </w:tcPr>
          <w:p w14:paraId="252CE976" w14:textId="77777777" w:rsidR="00BB2EF2" w:rsidRDefault="00BB2EF2"/>
        </w:tc>
      </w:tr>
      <w:tr w:rsidR="00BB2EF2" w14:paraId="68550189" w14:textId="77777777">
        <w:trPr>
          <w:cantSplit/>
          <w:jc w:val="center"/>
        </w:trPr>
        <w:tc>
          <w:tcPr>
            <w:tcW w:w="5184" w:type="dxa"/>
            <w:gridSpan w:val="2"/>
            <w:vAlign w:val="center"/>
          </w:tcPr>
          <w:p w14:paraId="2708CBDE" w14:textId="77777777" w:rsidR="00BB2EF2" w:rsidRDefault="00000000">
            <w:r>
              <w:t>Total Number of Modules</w:t>
            </w:r>
          </w:p>
        </w:tc>
        <w:tc>
          <w:tcPr>
            <w:tcW w:w="5256" w:type="dxa"/>
            <w:gridSpan w:val="5"/>
            <w:vAlign w:val="center"/>
          </w:tcPr>
          <w:p w14:paraId="1781C450" w14:textId="77777777" w:rsidR="00BB2EF2" w:rsidRDefault="00000000">
            <w:pPr>
              <w:jc w:val="center"/>
            </w:pPr>
            <w:r>
              <w:t>35</w:t>
            </w:r>
          </w:p>
        </w:tc>
      </w:tr>
    </w:tbl>
    <w:p w14:paraId="2028C1C2" w14:textId="77777777" w:rsidR="00656261" w:rsidRDefault="00656261"/>
    <w:sectPr w:rsidR="00656261" w:rsidSect="00034616">
      <w:pgSz w:w="12240" w:h="15840"/>
      <w:pgMar w:top="792" w:right="900" w:bottom="792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32238">
    <w:abstractNumId w:val="8"/>
  </w:num>
  <w:num w:numId="2" w16cid:durableId="278345030">
    <w:abstractNumId w:val="6"/>
  </w:num>
  <w:num w:numId="3" w16cid:durableId="2063361267">
    <w:abstractNumId w:val="5"/>
  </w:num>
  <w:num w:numId="4" w16cid:durableId="1944457019">
    <w:abstractNumId w:val="4"/>
  </w:num>
  <w:num w:numId="5" w16cid:durableId="1297106323">
    <w:abstractNumId w:val="7"/>
  </w:num>
  <w:num w:numId="6" w16cid:durableId="1447624899">
    <w:abstractNumId w:val="3"/>
  </w:num>
  <w:num w:numId="7" w16cid:durableId="1065493146">
    <w:abstractNumId w:val="2"/>
  </w:num>
  <w:num w:numId="8" w16cid:durableId="957419157">
    <w:abstractNumId w:val="1"/>
  </w:num>
  <w:num w:numId="9" w16cid:durableId="56375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37"/>
    <w:rsid w:val="002F5B77"/>
    <w:rsid w:val="00326F90"/>
    <w:rsid w:val="00362FB2"/>
    <w:rsid w:val="004F67AD"/>
    <w:rsid w:val="00656261"/>
    <w:rsid w:val="007B30B4"/>
    <w:rsid w:val="00815F81"/>
    <w:rsid w:val="00A94B2F"/>
    <w:rsid w:val="00AA1D8D"/>
    <w:rsid w:val="00B47730"/>
    <w:rsid w:val="00BB2EF2"/>
    <w:rsid w:val="00C07989"/>
    <w:rsid w:val="00CB0664"/>
    <w:rsid w:val="00E7200B"/>
    <w:rsid w:val="00E7684C"/>
    <w:rsid w:val="00EA6D3D"/>
    <w:rsid w:val="00F3039B"/>
    <w:rsid w:val="00FC693F"/>
    <w:rsid w:val="00F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FEBF7"/>
  <w14:defaultImageDpi w14:val="300"/>
  <w15:docId w15:val="{FCFB3B72-8F19-4636-9DAC-14A728CA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/>
      <w:contextualSpacing/>
    </w:pPr>
    <w:rPr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N List of Modules</vt:lpstr>
    </vt:vector>
  </TitlesOfParts>
  <Manager/>
  <Company/>
  <LinksUpToDate>false</LinksUpToDate>
  <CharactersWithSpaces>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N List of Modules</dc:title>
  <dc:subject>Implemented system module and actor matrix</dc:subject>
  <dc:creator/>
  <cp:keywords/>
  <dc:description>generated by python-docx</dc:description>
  <cp:lastModifiedBy>Josephus Kim Sarsonas ( Edufied )</cp:lastModifiedBy>
  <cp:revision>12</cp:revision>
  <dcterms:created xsi:type="dcterms:W3CDTF">2013-12-23T23:15:00Z</dcterms:created>
  <dcterms:modified xsi:type="dcterms:W3CDTF">2026-09-08T11:22:00Z</dcterms:modified>
  <cp:category/>
</cp:coreProperties>
</file>